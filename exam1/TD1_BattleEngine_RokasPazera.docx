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EE63" w14:textId="77777777" w:rsidR="00B23054" w:rsidRDefault="00B23054"/>
    <w:p w14:paraId="4EF01AF0" w14:textId="77777777" w:rsidR="00B23054" w:rsidRDefault="00B23054"/>
    <w:p w14:paraId="6C465442" w14:textId="77777777" w:rsidR="00B23054" w:rsidRDefault="00B23054"/>
    <w:p w14:paraId="611B5778" w14:textId="77777777" w:rsidR="00B23054" w:rsidRDefault="00B23054"/>
    <w:p w14:paraId="70F77B38" w14:textId="77777777" w:rsidR="00B23054" w:rsidRDefault="00B23054"/>
    <w:p w14:paraId="613F115F" w14:textId="77777777" w:rsidR="00B23054" w:rsidRDefault="00B23054"/>
    <w:p w14:paraId="4B8A576E" w14:textId="77777777" w:rsidR="00B23054" w:rsidRDefault="00B23054"/>
    <w:p w14:paraId="154902B6" w14:textId="77777777" w:rsidR="00B23054" w:rsidRDefault="00520F27">
      <w:pPr>
        <w:jc w:val="center"/>
      </w:pPr>
      <w:r>
        <w:rPr>
          <w:b/>
          <w:color w:val="1F3864"/>
          <w:sz w:val="60"/>
        </w:rPr>
        <w:t>Technical Design</w:t>
      </w:r>
    </w:p>
    <w:p w14:paraId="2CF9BB3D" w14:textId="77777777" w:rsidR="00B23054" w:rsidRDefault="00520F27">
      <w:pPr>
        <w:jc w:val="center"/>
      </w:pPr>
      <w:r>
        <w:rPr>
          <w:color w:val="2E5597"/>
          <w:sz w:val="48"/>
        </w:rPr>
        <w:t>Battle Engine</w:t>
      </w:r>
    </w:p>
    <w:p w14:paraId="0390D2B4" w14:textId="77777777" w:rsidR="00B23054" w:rsidRDefault="00520F27">
      <w:pPr>
        <w:spacing w:before="360"/>
        <w:jc w:val="center"/>
      </w:pPr>
      <w:r>
        <w:rPr>
          <w:color w:val="595959"/>
          <w:sz w:val="26"/>
        </w:rPr>
        <w:t>System Design, Exam Assignment 1 (TD 1)</w:t>
      </w:r>
    </w:p>
    <w:p w14:paraId="65EFF810" w14:textId="77777777" w:rsidR="00B23054" w:rsidRDefault="00B23054"/>
    <w:p w14:paraId="420C7240" w14:textId="77777777" w:rsidR="00B23054" w:rsidRDefault="00B23054"/>
    <w:p w14:paraId="7287E56D" w14:textId="77777777" w:rsidR="00B23054" w:rsidRDefault="00B23054"/>
    <w:p w14:paraId="6279812E" w14:textId="77777777" w:rsidR="00B23054" w:rsidRDefault="00B23054"/>
    <w:p w14:paraId="6A5DA1D7" w14:textId="77777777" w:rsidR="00B23054" w:rsidRDefault="00B23054"/>
    <w:p w14:paraId="2516B708" w14:textId="77777777" w:rsidR="00B23054" w:rsidRDefault="00B23054"/>
    <w:p w14:paraId="73788665" w14:textId="77777777" w:rsidR="00B23054" w:rsidRDefault="00B23054"/>
    <w:p w14:paraId="71C8BE62" w14:textId="77777777" w:rsidR="00B23054" w:rsidRDefault="00B23054"/>
    <w:p w14:paraId="3D3CB2CF" w14:textId="77777777" w:rsidR="00B23054" w:rsidRDefault="00B23054"/>
    <w:p w14:paraId="5CA476C1" w14:textId="77777777" w:rsidR="00B23054" w:rsidRDefault="00520F27">
      <w:pPr>
        <w:spacing w:after="40"/>
        <w:jc w:val="center"/>
      </w:pPr>
      <w:r>
        <w:rPr>
          <w:b/>
          <w:sz w:val="24"/>
        </w:rPr>
        <w:t>Rokas Pazera (551495)</w:t>
      </w:r>
    </w:p>
    <w:p w14:paraId="2C6CB5DD" w14:textId="77777777" w:rsidR="00B23054" w:rsidRDefault="00520F27">
      <w:pPr>
        <w:spacing w:after="40"/>
        <w:jc w:val="center"/>
      </w:pPr>
      <w:r>
        <w:rPr>
          <w:sz w:val="22"/>
        </w:rPr>
        <w:t>HBO-ICT</w:t>
      </w:r>
    </w:p>
    <w:p w14:paraId="61899A67" w14:textId="77777777" w:rsidR="00B23054" w:rsidRDefault="00520F27">
      <w:pPr>
        <w:spacing w:after="40"/>
        <w:jc w:val="center"/>
      </w:pPr>
      <w:r>
        <w:rPr>
          <w:sz w:val="22"/>
        </w:rPr>
        <w:t>Version 1.1, 8 October 2026</w:t>
      </w:r>
    </w:p>
    <w:p w14:paraId="76F54751" w14:textId="77777777" w:rsidR="00B23054" w:rsidRDefault="00520F27">
      <w:r>
        <w:br w:type="page"/>
      </w:r>
    </w:p>
    <w:p w14:paraId="3ABDEFD4" w14:textId="77777777" w:rsidR="00B23054" w:rsidRDefault="00520F27">
      <w:r>
        <w:rPr>
          <w:b/>
          <w:color w:val="1F3864"/>
          <w:sz w:val="32"/>
        </w:rPr>
        <w:lastRenderedPageBreak/>
        <w:t>Contents</w:t>
      </w:r>
    </w:p>
    <w:p w14:paraId="363EB694" w14:textId="55B863A0" w:rsidR="00F8791A" w:rsidRDefault="00520F27">
      <w:pPr>
        <w:pStyle w:val="TOC1"/>
        <w:tabs>
          <w:tab w:val="right" w:leader="dot" w:pos="9062"/>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42342556" w:history="1">
        <w:r w:rsidR="00F8791A" w:rsidRPr="00A7183B">
          <w:rPr>
            <w:rStyle w:val="Hyperlink"/>
            <w:noProof/>
          </w:rPr>
          <w:t>1. Notation</w:t>
        </w:r>
        <w:r w:rsidR="00F8791A">
          <w:rPr>
            <w:noProof/>
            <w:webHidden/>
          </w:rPr>
          <w:tab/>
        </w:r>
        <w:r w:rsidR="00F8791A">
          <w:rPr>
            <w:noProof/>
            <w:webHidden/>
          </w:rPr>
          <w:fldChar w:fldCharType="begin"/>
        </w:r>
        <w:r w:rsidR="00F8791A">
          <w:rPr>
            <w:noProof/>
            <w:webHidden/>
          </w:rPr>
          <w:instrText xml:space="preserve"> PAGEREF _Toc242342556 \h </w:instrText>
        </w:r>
        <w:r w:rsidR="00F8791A">
          <w:rPr>
            <w:noProof/>
            <w:webHidden/>
          </w:rPr>
        </w:r>
        <w:r w:rsidR="00F8791A">
          <w:rPr>
            <w:noProof/>
            <w:webHidden/>
          </w:rPr>
          <w:fldChar w:fldCharType="separate"/>
        </w:r>
        <w:r w:rsidR="00F8791A">
          <w:rPr>
            <w:noProof/>
            <w:webHidden/>
          </w:rPr>
          <w:t>4</w:t>
        </w:r>
        <w:r w:rsidR="00F8791A">
          <w:rPr>
            <w:noProof/>
            <w:webHidden/>
          </w:rPr>
          <w:fldChar w:fldCharType="end"/>
        </w:r>
      </w:hyperlink>
    </w:p>
    <w:p w14:paraId="1EEF12BA" w14:textId="3ABB77A9" w:rsidR="00F8791A" w:rsidRDefault="00F8791A">
      <w:pPr>
        <w:pStyle w:val="TOC1"/>
        <w:tabs>
          <w:tab w:val="right" w:leader="dot" w:pos="9062"/>
        </w:tabs>
        <w:rPr>
          <w:rFonts w:asciiTheme="minorHAnsi" w:eastAsiaTheme="minorEastAsia" w:hAnsiTheme="minorHAnsi"/>
          <w:noProof/>
          <w:kern w:val="2"/>
          <w:sz w:val="24"/>
          <w:szCs w:val="24"/>
          <w14:ligatures w14:val="standardContextual"/>
        </w:rPr>
      </w:pPr>
      <w:hyperlink w:anchor="_Toc242342557" w:history="1">
        <w:r w:rsidRPr="00A7183B">
          <w:rPr>
            <w:rStyle w:val="Hyperlink"/>
            <w:noProof/>
          </w:rPr>
          <w:t>2. Goal</w:t>
        </w:r>
        <w:r>
          <w:rPr>
            <w:noProof/>
            <w:webHidden/>
          </w:rPr>
          <w:tab/>
        </w:r>
        <w:r>
          <w:rPr>
            <w:noProof/>
            <w:webHidden/>
          </w:rPr>
          <w:fldChar w:fldCharType="begin"/>
        </w:r>
        <w:r>
          <w:rPr>
            <w:noProof/>
            <w:webHidden/>
          </w:rPr>
          <w:instrText xml:space="preserve"> PAGEREF _Toc242342557 \h </w:instrText>
        </w:r>
        <w:r>
          <w:rPr>
            <w:noProof/>
            <w:webHidden/>
          </w:rPr>
        </w:r>
        <w:r>
          <w:rPr>
            <w:noProof/>
            <w:webHidden/>
          </w:rPr>
          <w:fldChar w:fldCharType="separate"/>
        </w:r>
        <w:r>
          <w:rPr>
            <w:noProof/>
            <w:webHidden/>
          </w:rPr>
          <w:t>5</w:t>
        </w:r>
        <w:r>
          <w:rPr>
            <w:noProof/>
            <w:webHidden/>
          </w:rPr>
          <w:fldChar w:fldCharType="end"/>
        </w:r>
      </w:hyperlink>
    </w:p>
    <w:p w14:paraId="54AE1D92" w14:textId="70D88A04" w:rsidR="00F8791A" w:rsidRDefault="00F8791A">
      <w:pPr>
        <w:pStyle w:val="TOC1"/>
        <w:tabs>
          <w:tab w:val="right" w:leader="dot" w:pos="9062"/>
        </w:tabs>
        <w:rPr>
          <w:rFonts w:asciiTheme="minorHAnsi" w:eastAsiaTheme="minorEastAsia" w:hAnsiTheme="minorHAnsi"/>
          <w:noProof/>
          <w:kern w:val="2"/>
          <w:sz w:val="24"/>
          <w:szCs w:val="24"/>
          <w14:ligatures w14:val="standardContextual"/>
        </w:rPr>
      </w:pPr>
      <w:hyperlink w:anchor="_Toc242342558" w:history="1">
        <w:r w:rsidRPr="00A7183B">
          <w:rPr>
            <w:rStyle w:val="Hyperlink"/>
            <w:noProof/>
          </w:rPr>
          <w:t>3. Requirements and interpretations</w:t>
        </w:r>
        <w:r>
          <w:rPr>
            <w:noProof/>
            <w:webHidden/>
          </w:rPr>
          <w:tab/>
        </w:r>
        <w:r>
          <w:rPr>
            <w:noProof/>
            <w:webHidden/>
          </w:rPr>
          <w:fldChar w:fldCharType="begin"/>
        </w:r>
        <w:r>
          <w:rPr>
            <w:noProof/>
            <w:webHidden/>
          </w:rPr>
          <w:instrText xml:space="preserve"> PAGEREF _Toc242342558 \h </w:instrText>
        </w:r>
        <w:r>
          <w:rPr>
            <w:noProof/>
            <w:webHidden/>
          </w:rPr>
        </w:r>
        <w:r>
          <w:rPr>
            <w:noProof/>
            <w:webHidden/>
          </w:rPr>
          <w:fldChar w:fldCharType="separate"/>
        </w:r>
        <w:r>
          <w:rPr>
            <w:noProof/>
            <w:webHidden/>
          </w:rPr>
          <w:t>6</w:t>
        </w:r>
        <w:r>
          <w:rPr>
            <w:noProof/>
            <w:webHidden/>
          </w:rPr>
          <w:fldChar w:fldCharType="end"/>
        </w:r>
      </w:hyperlink>
    </w:p>
    <w:p w14:paraId="36B14620" w14:textId="60A4B9EF"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59" w:history="1">
        <w:r w:rsidRPr="00A7183B">
          <w:rPr>
            <w:rStyle w:val="Hyperlink"/>
            <w:noProof/>
          </w:rPr>
          <w:t>3.1 Interface</w:t>
        </w:r>
        <w:r>
          <w:rPr>
            <w:noProof/>
            <w:webHidden/>
          </w:rPr>
          <w:tab/>
        </w:r>
        <w:r>
          <w:rPr>
            <w:noProof/>
            <w:webHidden/>
          </w:rPr>
          <w:fldChar w:fldCharType="begin"/>
        </w:r>
        <w:r>
          <w:rPr>
            <w:noProof/>
            <w:webHidden/>
          </w:rPr>
          <w:instrText xml:space="preserve"> PAGEREF _Toc242342559 \h </w:instrText>
        </w:r>
        <w:r>
          <w:rPr>
            <w:noProof/>
            <w:webHidden/>
          </w:rPr>
        </w:r>
        <w:r>
          <w:rPr>
            <w:noProof/>
            <w:webHidden/>
          </w:rPr>
          <w:fldChar w:fldCharType="separate"/>
        </w:r>
        <w:r>
          <w:rPr>
            <w:noProof/>
            <w:webHidden/>
          </w:rPr>
          <w:t>6</w:t>
        </w:r>
        <w:r>
          <w:rPr>
            <w:noProof/>
            <w:webHidden/>
          </w:rPr>
          <w:fldChar w:fldCharType="end"/>
        </w:r>
      </w:hyperlink>
    </w:p>
    <w:p w14:paraId="49DC1C88" w14:textId="3B841CB6"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60" w:history="1">
        <w:r w:rsidRPr="00A7183B">
          <w:rPr>
            <w:rStyle w:val="Hyperlink"/>
            <w:noProof/>
          </w:rPr>
          <w:t>3.2 Functional requirements</w:t>
        </w:r>
        <w:r>
          <w:rPr>
            <w:noProof/>
            <w:webHidden/>
          </w:rPr>
          <w:tab/>
        </w:r>
        <w:r>
          <w:rPr>
            <w:noProof/>
            <w:webHidden/>
          </w:rPr>
          <w:fldChar w:fldCharType="begin"/>
        </w:r>
        <w:r>
          <w:rPr>
            <w:noProof/>
            <w:webHidden/>
          </w:rPr>
          <w:instrText xml:space="preserve"> PAGEREF _Toc242342560 \h </w:instrText>
        </w:r>
        <w:r>
          <w:rPr>
            <w:noProof/>
            <w:webHidden/>
          </w:rPr>
        </w:r>
        <w:r>
          <w:rPr>
            <w:noProof/>
            <w:webHidden/>
          </w:rPr>
          <w:fldChar w:fldCharType="separate"/>
        </w:r>
        <w:r>
          <w:rPr>
            <w:noProof/>
            <w:webHidden/>
          </w:rPr>
          <w:t>6</w:t>
        </w:r>
        <w:r>
          <w:rPr>
            <w:noProof/>
            <w:webHidden/>
          </w:rPr>
          <w:fldChar w:fldCharType="end"/>
        </w:r>
      </w:hyperlink>
    </w:p>
    <w:p w14:paraId="1C3F5E42" w14:textId="165455B4"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61" w:history="1">
        <w:r w:rsidRPr="00A7183B">
          <w:rPr>
            <w:rStyle w:val="Hyperlink"/>
            <w:noProof/>
          </w:rPr>
          <w:t>3.3 Interpretations and assumptions</w:t>
        </w:r>
        <w:r>
          <w:rPr>
            <w:noProof/>
            <w:webHidden/>
          </w:rPr>
          <w:tab/>
        </w:r>
        <w:r>
          <w:rPr>
            <w:noProof/>
            <w:webHidden/>
          </w:rPr>
          <w:fldChar w:fldCharType="begin"/>
        </w:r>
        <w:r>
          <w:rPr>
            <w:noProof/>
            <w:webHidden/>
          </w:rPr>
          <w:instrText xml:space="preserve"> PAGEREF _Toc242342561 \h </w:instrText>
        </w:r>
        <w:r>
          <w:rPr>
            <w:noProof/>
            <w:webHidden/>
          </w:rPr>
        </w:r>
        <w:r>
          <w:rPr>
            <w:noProof/>
            <w:webHidden/>
          </w:rPr>
          <w:fldChar w:fldCharType="separate"/>
        </w:r>
        <w:r>
          <w:rPr>
            <w:noProof/>
            <w:webHidden/>
          </w:rPr>
          <w:t>7</w:t>
        </w:r>
        <w:r>
          <w:rPr>
            <w:noProof/>
            <w:webHidden/>
          </w:rPr>
          <w:fldChar w:fldCharType="end"/>
        </w:r>
      </w:hyperlink>
    </w:p>
    <w:p w14:paraId="460FBD14" w14:textId="126AAB93" w:rsidR="00F8791A" w:rsidRDefault="00F8791A">
      <w:pPr>
        <w:pStyle w:val="TOC1"/>
        <w:tabs>
          <w:tab w:val="right" w:leader="dot" w:pos="9062"/>
        </w:tabs>
        <w:rPr>
          <w:rFonts w:asciiTheme="minorHAnsi" w:eastAsiaTheme="minorEastAsia" w:hAnsiTheme="minorHAnsi"/>
          <w:noProof/>
          <w:kern w:val="2"/>
          <w:sz w:val="24"/>
          <w:szCs w:val="24"/>
          <w14:ligatures w14:val="standardContextual"/>
        </w:rPr>
      </w:pPr>
      <w:hyperlink w:anchor="_Toc242342562" w:history="1">
        <w:r w:rsidRPr="00A7183B">
          <w:rPr>
            <w:rStyle w:val="Hyperlink"/>
            <w:noProof/>
          </w:rPr>
          <w:t>4. C4 Layer 1: Context</w:t>
        </w:r>
        <w:r>
          <w:rPr>
            <w:noProof/>
            <w:webHidden/>
          </w:rPr>
          <w:tab/>
        </w:r>
        <w:r>
          <w:rPr>
            <w:noProof/>
            <w:webHidden/>
          </w:rPr>
          <w:fldChar w:fldCharType="begin"/>
        </w:r>
        <w:r>
          <w:rPr>
            <w:noProof/>
            <w:webHidden/>
          </w:rPr>
          <w:instrText xml:space="preserve"> PAGEREF _Toc242342562 \h </w:instrText>
        </w:r>
        <w:r>
          <w:rPr>
            <w:noProof/>
            <w:webHidden/>
          </w:rPr>
        </w:r>
        <w:r>
          <w:rPr>
            <w:noProof/>
            <w:webHidden/>
          </w:rPr>
          <w:fldChar w:fldCharType="separate"/>
        </w:r>
        <w:r>
          <w:rPr>
            <w:noProof/>
            <w:webHidden/>
          </w:rPr>
          <w:t>8</w:t>
        </w:r>
        <w:r>
          <w:rPr>
            <w:noProof/>
            <w:webHidden/>
          </w:rPr>
          <w:fldChar w:fldCharType="end"/>
        </w:r>
      </w:hyperlink>
    </w:p>
    <w:p w14:paraId="64D57D75" w14:textId="68AC86D0"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63" w:history="1">
        <w:r w:rsidRPr="00A7183B">
          <w:rPr>
            <w:rStyle w:val="Hyperlink"/>
            <w:noProof/>
          </w:rPr>
          <w:t>4.1 System context diagram</w:t>
        </w:r>
        <w:r>
          <w:rPr>
            <w:noProof/>
            <w:webHidden/>
          </w:rPr>
          <w:tab/>
        </w:r>
        <w:r>
          <w:rPr>
            <w:noProof/>
            <w:webHidden/>
          </w:rPr>
          <w:fldChar w:fldCharType="begin"/>
        </w:r>
        <w:r>
          <w:rPr>
            <w:noProof/>
            <w:webHidden/>
          </w:rPr>
          <w:instrText xml:space="preserve"> PAGEREF _Toc242342563 \h </w:instrText>
        </w:r>
        <w:r>
          <w:rPr>
            <w:noProof/>
            <w:webHidden/>
          </w:rPr>
        </w:r>
        <w:r>
          <w:rPr>
            <w:noProof/>
            <w:webHidden/>
          </w:rPr>
          <w:fldChar w:fldCharType="separate"/>
        </w:r>
        <w:r>
          <w:rPr>
            <w:noProof/>
            <w:webHidden/>
          </w:rPr>
          <w:t>8</w:t>
        </w:r>
        <w:r>
          <w:rPr>
            <w:noProof/>
            <w:webHidden/>
          </w:rPr>
          <w:fldChar w:fldCharType="end"/>
        </w:r>
      </w:hyperlink>
    </w:p>
    <w:p w14:paraId="6D3ADF7F" w14:textId="10CFE7D1"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64" w:history="1">
        <w:r w:rsidRPr="00A7183B">
          <w:rPr>
            <w:rStyle w:val="Hyperlink"/>
            <w:noProof/>
          </w:rPr>
          <w:t>4.2 Use case diagram: Online Game System</w:t>
        </w:r>
        <w:r>
          <w:rPr>
            <w:noProof/>
            <w:webHidden/>
          </w:rPr>
          <w:tab/>
        </w:r>
        <w:r>
          <w:rPr>
            <w:noProof/>
            <w:webHidden/>
          </w:rPr>
          <w:fldChar w:fldCharType="begin"/>
        </w:r>
        <w:r>
          <w:rPr>
            <w:noProof/>
            <w:webHidden/>
          </w:rPr>
          <w:instrText xml:space="preserve"> PAGEREF _Toc242342564 \h </w:instrText>
        </w:r>
        <w:r>
          <w:rPr>
            <w:noProof/>
            <w:webHidden/>
          </w:rPr>
        </w:r>
        <w:r>
          <w:rPr>
            <w:noProof/>
            <w:webHidden/>
          </w:rPr>
          <w:fldChar w:fldCharType="separate"/>
        </w:r>
        <w:r>
          <w:rPr>
            <w:noProof/>
            <w:webHidden/>
          </w:rPr>
          <w:t>8</w:t>
        </w:r>
        <w:r>
          <w:rPr>
            <w:noProof/>
            <w:webHidden/>
          </w:rPr>
          <w:fldChar w:fldCharType="end"/>
        </w:r>
      </w:hyperlink>
    </w:p>
    <w:p w14:paraId="069CFDDB" w14:textId="1011E964"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65" w:history="1">
        <w:r w:rsidRPr="00A7183B">
          <w:rPr>
            <w:rStyle w:val="Hyperlink"/>
            <w:noProof/>
          </w:rPr>
          <w:t>4.3 Use case diagram: the Battle Engine in its context</w:t>
        </w:r>
        <w:r>
          <w:rPr>
            <w:noProof/>
            <w:webHidden/>
          </w:rPr>
          <w:tab/>
        </w:r>
        <w:r>
          <w:rPr>
            <w:noProof/>
            <w:webHidden/>
          </w:rPr>
          <w:fldChar w:fldCharType="begin"/>
        </w:r>
        <w:r>
          <w:rPr>
            <w:noProof/>
            <w:webHidden/>
          </w:rPr>
          <w:instrText xml:space="preserve"> PAGEREF _Toc242342565 \h </w:instrText>
        </w:r>
        <w:r>
          <w:rPr>
            <w:noProof/>
            <w:webHidden/>
          </w:rPr>
        </w:r>
        <w:r>
          <w:rPr>
            <w:noProof/>
            <w:webHidden/>
          </w:rPr>
          <w:fldChar w:fldCharType="separate"/>
        </w:r>
        <w:r>
          <w:rPr>
            <w:noProof/>
            <w:webHidden/>
          </w:rPr>
          <w:t>9</w:t>
        </w:r>
        <w:r>
          <w:rPr>
            <w:noProof/>
            <w:webHidden/>
          </w:rPr>
          <w:fldChar w:fldCharType="end"/>
        </w:r>
      </w:hyperlink>
    </w:p>
    <w:p w14:paraId="4FC371A1" w14:textId="3E5793DD"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66" w:history="1">
        <w:r w:rsidRPr="00A7183B">
          <w:rPr>
            <w:rStyle w:val="Hyperlink"/>
            <w:noProof/>
          </w:rPr>
          <w:t>4.4 Design notes</w:t>
        </w:r>
        <w:r>
          <w:rPr>
            <w:noProof/>
            <w:webHidden/>
          </w:rPr>
          <w:tab/>
        </w:r>
        <w:r>
          <w:rPr>
            <w:noProof/>
            <w:webHidden/>
          </w:rPr>
          <w:fldChar w:fldCharType="begin"/>
        </w:r>
        <w:r>
          <w:rPr>
            <w:noProof/>
            <w:webHidden/>
          </w:rPr>
          <w:instrText xml:space="preserve"> PAGEREF _Toc242342566 \h </w:instrText>
        </w:r>
        <w:r>
          <w:rPr>
            <w:noProof/>
            <w:webHidden/>
          </w:rPr>
        </w:r>
        <w:r>
          <w:rPr>
            <w:noProof/>
            <w:webHidden/>
          </w:rPr>
          <w:fldChar w:fldCharType="separate"/>
        </w:r>
        <w:r>
          <w:rPr>
            <w:noProof/>
            <w:webHidden/>
          </w:rPr>
          <w:t>10</w:t>
        </w:r>
        <w:r>
          <w:rPr>
            <w:noProof/>
            <w:webHidden/>
          </w:rPr>
          <w:fldChar w:fldCharType="end"/>
        </w:r>
      </w:hyperlink>
    </w:p>
    <w:p w14:paraId="17EB1ABD" w14:textId="11B664A4" w:rsidR="00F8791A" w:rsidRDefault="00F8791A">
      <w:pPr>
        <w:pStyle w:val="TOC1"/>
        <w:tabs>
          <w:tab w:val="right" w:leader="dot" w:pos="9062"/>
        </w:tabs>
        <w:rPr>
          <w:rFonts w:asciiTheme="minorHAnsi" w:eastAsiaTheme="minorEastAsia" w:hAnsiTheme="minorHAnsi"/>
          <w:noProof/>
          <w:kern w:val="2"/>
          <w:sz w:val="24"/>
          <w:szCs w:val="24"/>
          <w14:ligatures w14:val="standardContextual"/>
        </w:rPr>
      </w:pPr>
      <w:hyperlink w:anchor="_Toc242342567" w:history="1">
        <w:r w:rsidRPr="00A7183B">
          <w:rPr>
            <w:rStyle w:val="Hyperlink"/>
            <w:noProof/>
          </w:rPr>
          <w:t>5. C4 Layer 2: Container</w:t>
        </w:r>
        <w:r>
          <w:rPr>
            <w:noProof/>
            <w:webHidden/>
          </w:rPr>
          <w:tab/>
        </w:r>
        <w:r>
          <w:rPr>
            <w:noProof/>
            <w:webHidden/>
          </w:rPr>
          <w:fldChar w:fldCharType="begin"/>
        </w:r>
        <w:r>
          <w:rPr>
            <w:noProof/>
            <w:webHidden/>
          </w:rPr>
          <w:instrText xml:space="preserve"> PAGEREF _Toc242342567 \h </w:instrText>
        </w:r>
        <w:r>
          <w:rPr>
            <w:noProof/>
            <w:webHidden/>
          </w:rPr>
        </w:r>
        <w:r>
          <w:rPr>
            <w:noProof/>
            <w:webHidden/>
          </w:rPr>
          <w:fldChar w:fldCharType="separate"/>
        </w:r>
        <w:r>
          <w:rPr>
            <w:noProof/>
            <w:webHidden/>
          </w:rPr>
          <w:t>11</w:t>
        </w:r>
        <w:r>
          <w:rPr>
            <w:noProof/>
            <w:webHidden/>
          </w:rPr>
          <w:fldChar w:fldCharType="end"/>
        </w:r>
      </w:hyperlink>
    </w:p>
    <w:p w14:paraId="316D71B1" w14:textId="2D2C0E40"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68" w:history="1">
        <w:r w:rsidRPr="00A7183B">
          <w:rPr>
            <w:rStyle w:val="Hyperlink"/>
            <w:noProof/>
          </w:rPr>
          <w:t>5.1 Container diagram</w:t>
        </w:r>
        <w:r>
          <w:rPr>
            <w:noProof/>
            <w:webHidden/>
          </w:rPr>
          <w:tab/>
        </w:r>
        <w:r>
          <w:rPr>
            <w:noProof/>
            <w:webHidden/>
          </w:rPr>
          <w:fldChar w:fldCharType="begin"/>
        </w:r>
        <w:r>
          <w:rPr>
            <w:noProof/>
            <w:webHidden/>
          </w:rPr>
          <w:instrText xml:space="preserve"> PAGEREF _Toc242342568 \h </w:instrText>
        </w:r>
        <w:r>
          <w:rPr>
            <w:noProof/>
            <w:webHidden/>
          </w:rPr>
        </w:r>
        <w:r>
          <w:rPr>
            <w:noProof/>
            <w:webHidden/>
          </w:rPr>
          <w:fldChar w:fldCharType="separate"/>
        </w:r>
        <w:r>
          <w:rPr>
            <w:noProof/>
            <w:webHidden/>
          </w:rPr>
          <w:t>11</w:t>
        </w:r>
        <w:r>
          <w:rPr>
            <w:noProof/>
            <w:webHidden/>
          </w:rPr>
          <w:fldChar w:fldCharType="end"/>
        </w:r>
      </w:hyperlink>
    </w:p>
    <w:p w14:paraId="4EAF7382" w14:textId="33A014EC"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69" w:history="1">
        <w:r w:rsidRPr="00A7183B">
          <w:rPr>
            <w:rStyle w:val="Hyperlink"/>
            <w:noProof/>
          </w:rPr>
          <w:t>5.2 Deployment diagram</w:t>
        </w:r>
        <w:r>
          <w:rPr>
            <w:noProof/>
            <w:webHidden/>
          </w:rPr>
          <w:tab/>
        </w:r>
        <w:r>
          <w:rPr>
            <w:noProof/>
            <w:webHidden/>
          </w:rPr>
          <w:fldChar w:fldCharType="begin"/>
        </w:r>
        <w:r>
          <w:rPr>
            <w:noProof/>
            <w:webHidden/>
          </w:rPr>
          <w:instrText xml:space="preserve"> PAGEREF _Toc242342569 \h </w:instrText>
        </w:r>
        <w:r>
          <w:rPr>
            <w:noProof/>
            <w:webHidden/>
          </w:rPr>
        </w:r>
        <w:r>
          <w:rPr>
            <w:noProof/>
            <w:webHidden/>
          </w:rPr>
          <w:fldChar w:fldCharType="separate"/>
        </w:r>
        <w:r>
          <w:rPr>
            <w:noProof/>
            <w:webHidden/>
          </w:rPr>
          <w:t>12</w:t>
        </w:r>
        <w:r>
          <w:rPr>
            <w:noProof/>
            <w:webHidden/>
          </w:rPr>
          <w:fldChar w:fldCharType="end"/>
        </w:r>
      </w:hyperlink>
    </w:p>
    <w:p w14:paraId="3BEF24C2" w14:textId="442E0BA4"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70" w:history="1">
        <w:r w:rsidRPr="00A7183B">
          <w:rPr>
            <w:rStyle w:val="Hyperlink"/>
            <w:noProof/>
          </w:rPr>
          <w:t>5.3 Component diagram</w:t>
        </w:r>
        <w:r>
          <w:rPr>
            <w:noProof/>
            <w:webHidden/>
          </w:rPr>
          <w:tab/>
        </w:r>
        <w:r>
          <w:rPr>
            <w:noProof/>
            <w:webHidden/>
          </w:rPr>
          <w:fldChar w:fldCharType="begin"/>
        </w:r>
        <w:r>
          <w:rPr>
            <w:noProof/>
            <w:webHidden/>
          </w:rPr>
          <w:instrText xml:space="preserve"> PAGEREF _Toc242342570 \h </w:instrText>
        </w:r>
        <w:r>
          <w:rPr>
            <w:noProof/>
            <w:webHidden/>
          </w:rPr>
        </w:r>
        <w:r>
          <w:rPr>
            <w:noProof/>
            <w:webHidden/>
          </w:rPr>
          <w:fldChar w:fldCharType="separate"/>
        </w:r>
        <w:r>
          <w:rPr>
            <w:noProof/>
            <w:webHidden/>
          </w:rPr>
          <w:t>13</w:t>
        </w:r>
        <w:r>
          <w:rPr>
            <w:noProof/>
            <w:webHidden/>
          </w:rPr>
          <w:fldChar w:fldCharType="end"/>
        </w:r>
      </w:hyperlink>
    </w:p>
    <w:p w14:paraId="6061FAD8" w14:textId="3E7455B6"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71" w:history="1">
        <w:r w:rsidRPr="00A7183B">
          <w:rPr>
            <w:rStyle w:val="Hyperlink"/>
            <w:noProof/>
          </w:rPr>
          <w:t>5.4 Instance life cycle</w:t>
        </w:r>
        <w:r>
          <w:rPr>
            <w:noProof/>
            <w:webHidden/>
          </w:rPr>
          <w:tab/>
        </w:r>
        <w:r>
          <w:rPr>
            <w:noProof/>
            <w:webHidden/>
          </w:rPr>
          <w:fldChar w:fldCharType="begin"/>
        </w:r>
        <w:r>
          <w:rPr>
            <w:noProof/>
            <w:webHidden/>
          </w:rPr>
          <w:instrText xml:space="preserve"> PAGEREF _Toc242342571 \h </w:instrText>
        </w:r>
        <w:r>
          <w:rPr>
            <w:noProof/>
            <w:webHidden/>
          </w:rPr>
        </w:r>
        <w:r>
          <w:rPr>
            <w:noProof/>
            <w:webHidden/>
          </w:rPr>
          <w:fldChar w:fldCharType="separate"/>
        </w:r>
        <w:r>
          <w:rPr>
            <w:noProof/>
            <w:webHidden/>
          </w:rPr>
          <w:t>15</w:t>
        </w:r>
        <w:r>
          <w:rPr>
            <w:noProof/>
            <w:webHidden/>
          </w:rPr>
          <w:fldChar w:fldCharType="end"/>
        </w:r>
      </w:hyperlink>
    </w:p>
    <w:p w14:paraId="29E11E8A" w14:textId="43C170D3"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72" w:history="1">
        <w:r w:rsidRPr="00A7183B">
          <w:rPr>
            <w:rStyle w:val="Hyperlink"/>
            <w:noProof/>
          </w:rPr>
          <w:t>5.5 Design notes</w:t>
        </w:r>
        <w:r>
          <w:rPr>
            <w:noProof/>
            <w:webHidden/>
          </w:rPr>
          <w:tab/>
        </w:r>
        <w:r>
          <w:rPr>
            <w:noProof/>
            <w:webHidden/>
          </w:rPr>
          <w:fldChar w:fldCharType="begin"/>
        </w:r>
        <w:r>
          <w:rPr>
            <w:noProof/>
            <w:webHidden/>
          </w:rPr>
          <w:instrText xml:space="preserve"> PAGEREF _Toc242342572 \h </w:instrText>
        </w:r>
        <w:r>
          <w:rPr>
            <w:noProof/>
            <w:webHidden/>
          </w:rPr>
        </w:r>
        <w:r>
          <w:rPr>
            <w:noProof/>
            <w:webHidden/>
          </w:rPr>
          <w:fldChar w:fldCharType="separate"/>
        </w:r>
        <w:r>
          <w:rPr>
            <w:noProof/>
            <w:webHidden/>
          </w:rPr>
          <w:t>16</w:t>
        </w:r>
        <w:r>
          <w:rPr>
            <w:noProof/>
            <w:webHidden/>
          </w:rPr>
          <w:fldChar w:fldCharType="end"/>
        </w:r>
      </w:hyperlink>
    </w:p>
    <w:p w14:paraId="3C5D6774" w14:textId="2540EB9D" w:rsidR="00F8791A" w:rsidRDefault="00F8791A">
      <w:pPr>
        <w:pStyle w:val="TOC1"/>
        <w:tabs>
          <w:tab w:val="right" w:leader="dot" w:pos="9062"/>
        </w:tabs>
        <w:rPr>
          <w:rFonts w:asciiTheme="minorHAnsi" w:eastAsiaTheme="minorEastAsia" w:hAnsiTheme="minorHAnsi"/>
          <w:noProof/>
          <w:kern w:val="2"/>
          <w:sz w:val="24"/>
          <w:szCs w:val="24"/>
          <w14:ligatures w14:val="standardContextual"/>
        </w:rPr>
      </w:pPr>
      <w:hyperlink w:anchor="_Toc242342573" w:history="1">
        <w:r w:rsidRPr="00A7183B">
          <w:rPr>
            <w:rStyle w:val="Hyperlink"/>
            <w:noProof/>
          </w:rPr>
          <w:t>6. C4 Layer 3: Component</w:t>
        </w:r>
        <w:r>
          <w:rPr>
            <w:noProof/>
            <w:webHidden/>
          </w:rPr>
          <w:tab/>
        </w:r>
        <w:r>
          <w:rPr>
            <w:noProof/>
            <w:webHidden/>
          </w:rPr>
          <w:fldChar w:fldCharType="begin"/>
        </w:r>
        <w:r>
          <w:rPr>
            <w:noProof/>
            <w:webHidden/>
          </w:rPr>
          <w:instrText xml:space="preserve"> PAGEREF _Toc242342573 \h </w:instrText>
        </w:r>
        <w:r>
          <w:rPr>
            <w:noProof/>
            <w:webHidden/>
          </w:rPr>
        </w:r>
        <w:r>
          <w:rPr>
            <w:noProof/>
            <w:webHidden/>
          </w:rPr>
          <w:fldChar w:fldCharType="separate"/>
        </w:r>
        <w:r>
          <w:rPr>
            <w:noProof/>
            <w:webHidden/>
          </w:rPr>
          <w:t>17</w:t>
        </w:r>
        <w:r>
          <w:rPr>
            <w:noProof/>
            <w:webHidden/>
          </w:rPr>
          <w:fldChar w:fldCharType="end"/>
        </w:r>
      </w:hyperlink>
    </w:p>
    <w:p w14:paraId="6656A661" w14:textId="5CC42C96"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74" w:history="1">
        <w:r w:rsidRPr="00A7183B">
          <w:rPr>
            <w:rStyle w:val="Hyperlink"/>
            <w:noProof/>
          </w:rPr>
          <w:t>6.1 Component diagram</w:t>
        </w:r>
        <w:r>
          <w:rPr>
            <w:noProof/>
            <w:webHidden/>
          </w:rPr>
          <w:tab/>
        </w:r>
        <w:r>
          <w:rPr>
            <w:noProof/>
            <w:webHidden/>
          </w:rPr>
          <w:fldChar w:fldCharType="begin"/>
        </w:r>
        <w:r>
          <w:rPr>
            <w:noProof/>
            <w:webHidden/>
          </w:rPr>
          <w:instrText xml:space="preserve"> PAGEREF _Toc242342574 \h </w:instrText>
        </w:r>
        <w:r>
          <w:rPr>
            <w:noProof/>
            <w:webHidden/>
          </w:rPr>
        </w:r>
        <w:r>
          <w:rPr>
            <w:noProof/>
            <w:webHidden/>
          </w:rPr>
          <w:fldChar w:fldCharType="separate"/>
        </w:r>
        <w:r>
          <w:rPr>
            <w:noProof/>
            <w:webHidden/>
          </w:rPr>
          <w:t>17</w:t>
        </w:r>
        <w:r>
          <w:rPr>
            <w:noProof/>
            <w:webHidden/>
          </w:rPr>
          <w:fldChar w:fldCharType="end"/>
        </w:r>
      </w:hyperlink>
    </w:p>
    <w:p w14:paraId="2539BDE4" w14:textId="33E99E8D"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75" w:history="1">
        <w:r w:rsidRPr="00A7183B">
          <w:rPr>
            <w:rStyle w:val="Hyperlink"/>
            <w:noProof/>
          </w:rPr>
          <w:t>6.2 Component diagram (UML)</w:t>
        </w:r>
        <w:r>
          <w:rPr>
            <w:noProof/>
            <w:webHidden/>
          </w:rPr>
          <w:tab/>
        </w:r>
        <w:r>
          <w:rPr>
            <w:noProof/>
            <w:webHidden/>
          </w:rPr>
          <w:fldChar w:fldCharType="begin"/>
        </w:r>
        <w:r>
          <w:rPr>
            <w:noProof/>
            <w:webHidden/>
          </w:rPr>
          <w:instrText xml:space="preserve"> PAGEREF _Toc242342575 \h </w:instrText>
        </w:r>
        <w:r>
          <w:rPr>
            <w:noProof/>
            <w:webHidden/>
          </w:rPr>
        </w:r>
        <w:r>
          <w:rPr>
            <w:noProof/>
            <w:webHidden/>
          </w:rPr>
          <w:fldChar w:fldCharType="separate"/>
        </w:r>
        <w:r>
          <w:rPr>
            <w:noProof/>
            <w:webHidden/>
          </w:rPr>
          <w:t>18</w:t>
        </w:r>
        <w:r>
          <w:rPr>
            <w:noProof/>
            <w:webHidden/>
          </w:rPr>
          <w:fldChar w:fldCharType="end"/>
        </w:r>
      </w:hyperlink>
    </w:p>
    <w:p w14:paraId="3336A7D3" w14:textId="1FB0F501"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76" w:history="1">
        <w:r w:rsidRPr="00A7183B">
          <w:rPr>
            <w:rStyle w:val="Hyperlink"/>
            <w:noProof/>
          </w:rPr>
          <w:t>6.3 Deployment diagram (detailed)</w:t>
        </w:r>
        <w:r>
          <w:rPr>
            <w:noProof/>
            <w:webHidden/>
          </w:rPr>
          <w:tab/>
        </w:r>
        <w:r>
          <w:rPr>
            <w:noProof/>
            <w:webHidden/>
          </w:rPr>
          <w:fldChar w:fldCharType="begin"/>
        </w:r>
        <w:r>
          <w:rPr>
            <w:noProof/>
            <w:webHidden/>
          </w:rPr>
          <w:instrText xml:space="preserve"> PAGEREF _Toc242342576 \h </w:instrText>
        </w:r>
        <w:r>
          <w:rPr>
            <w:noProof/>
            <w:webHidden/>
          </w:rPr>
        </w:r>
        <w:r>
          <w:rPr>
            <w:noProof/>
            <w:webHidden/>
          </w:rPr>
          <w:fldChar w:fldCharType="separate"/>
        </w:r>
        <w:r>
          <w:rPr>
            <w:noProof/>
            <w:webHidden/>
          </w:rPr>
          <w:t>19</w:t>
        </w:r>
        <w:r>
          <w:rPr>
            <w:noProof/>
            <w:webHidden/>
          </w:rPr>
          <w:fldChar w:fldCharType="end"/>
        </w:r>
      </w:hyperlink>
    </w:p>
    <w:p w14:paraId="52D114E1" w14:textId="2B46601A"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77" w:history="1">
        <w:r w:rsidRPr="00A7183B">
          <w:rPr>
            <w:rStyle w:val="Hyperlink"/>
            <w:noProof/>
          </w:rPr>
          <w:t>6.4 Dynamic view</w:t>
        </w:r>
        <w:r>
          <w:rPr>
            <w:noProof/>
            <w:webHidden/>
          </w:rPr>
          <w:tab/>
        </w:r>
        <w:r>
          <w:rPr>
            <w:noProof/>
            <w:webHidden/>
          </w:rPr>
          <w:fldChar w:fldCharType="begin"/>
        </w:r>
        <w:r>
          <w:rPr>
            <w:noProof/>
            <w:webHidden/>
          </w:rPr>
          <w:instrText xml:space="preserve"> PAGEREF _Toc242342577 \h </w:instrText>
        </w:r>
        <w:r>
          <w:rPr>
            <w:noProof/>
            <w:webHidden/>
          </w:rPr>
        </w:r>
        <w:r>
          <w:rPr>
            <w:noProof/>
            <w:webHidden/>
          </w:rPr>
          <w:fldChar w:fldCharType="separate"/>
        </w:r>
        <w:r>
          <w:rPr>
            <w:noProof/>
            <w:webHidden/>
          </w:rPr>
          <w:t>21</w:t>
        </w:r>
        <w:r>
          <w:rPr>
            <w:noProof/>
            <w:webHidden/>
          </w:rPr>
          <w:fldChar w:fldCharType="end"/>
        </w:r>
      </w:hyperlink>
    </w:p>
    <w:p w14:paraId="3A1AE3AA" w14:textId="7BA88530"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78" w:history="1">
        <w:r w:rsidRPr="00A7183B">
          <w:rPr>
            <w:rStyle w:val="Hyperlink"/>
            <w:noProof/>
          </w:rPr>
          <w:t>6.5 Design notes</w:t>
        </w:r>
        <w:r>
          <w:rPr>
            <w:noProof/>
            <w:webHidden/>
          </w:rPr>
          <w:tab/>
        </w:r>
        <w:r>
          <w:rPr>
            <w:noProof/>
            <w:webHidden/>
          </w:rPr>
          <w:fldChar w:fldCharType="begin"/>
        </w:r>
        <w:r>
          <w:rPr>
            <w:noProof/>
            <w:webHidden/>
          </w:rPr>
          <w:instrText xml:space="preserve"> PAGEREF _Toc242342578 \h </w:instrText>
        </w:r>
        <w:r>
          <w:rPr>
            <w:noProof/>
            <w:webHidden/>
          </w:rPr>
        </w:r>
        <w:r>
          <w:rPr>
            <w:noProof/>
            <w:webHidden/>
          </w:rPr>
          <w:fldChar w:fldCharType="separate"/>
        </w:r>
        <w:r>
          <w:rPr>
            <w:noProof/>
            <w:webHidden/>
          </w:rPr>
          <w:t>23</w:t>
        </w:r>
        <w:r>
          <w:rPr>
            <w:noProof/>
            <w:webHidden/>
          </w:rPr>
          <w:fldChar w:fldCharType="end"/>
        </w:r>
      </w:hyperlink>
    </w:p>
    <w:p w14:paraId="349CC820" w14:textId="2D31601A" w:rsidR="00F8791A" w:rsidRDefault="00F8791A">
      <w:pPr>
        <w:pStyle w:val="TOC1"/>
        <w:tabs>
          <w:tab w:val="right" w:leader="dot" w:pos="9062"/>
        </w:tabs>
        <w:rPr>
          <w:rFonts w:asciiTheme="minorHAnsi" w:eastAsiaTheme="minorEastAsia" w:hAnsiTheme="minorHAnsi"/>
          <w:noProof/>
          <w:kern w:val="2"/>
          <w:sz w:val="24"/>
          <w:szCs w:val="24"/>
          <w14:ligatures w14:val="standardContextual"/>
        </w:rPr>
      </w:pPr>
      <w:hyperlink w:anchor="_Toc242342579" w:history="1">
        <w:r w:rsidRPr="00A7183B">
          <w:rPr>
            <w:rStyle w:val="Hyperlink"/>
            <w:noProof/>
          </w:rPr>
          <w:t>7. C4 Layer 4: Code</w:t>
        </w:r>
        <w:r>
          <w:rPr>
            <w:noProof/>
            <w:webHidden/>
          </w:rPr>
          <w:tab/>
        </w:r>
        <w:r>
          <w:rPr>
            <w:noProof/>
            <w:webHidden/>
          </w:rPr>
          <w:fldChar w:fldCharType="begin"/>
        </w:r>
        <w:r>
          <w:rPr>
            <w:noProof/>
            <w:webHidden/>
          </w:rPr>
          <w:instrText xml:space="preserve"> PAGEREF _Toc242342579 \h </w:instrText>
        </w:r>
        <w:r>
          <w:rPr>
            <w:noProof/>
            <w:webHidden/>
          </w:rPr>
        </w:r>
        <w:r>
          <w:rPr>
            <w:noProof/>
            <w:webHidden/>
          </w:rPr>
          <w:fldChar w:fldCharType="separate"/>
        </w:r>
        <w:r>
          <w:rPr>
            <w:noProof/>
            <w:webHidden/>
          </w:rPr>
          <w:t>25</w:t>
        </w:r>
        <w:r>
          <w:rPr>
            <w:noProof/>
            <w:webHidden/>
          </w:rPr>
          <w:fldChar w:fldCharType="end"/>
        </w:r>
      </w:hyperlink>
    </w:p>
    <w:p w14:paraId="7DB64585" w14:textId="7B1A7179"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80" w:history="1">
        <w:r w:rsidRPr="00A7183B">
          <w:rPr>
            <w:rStyle w:val="Hyperlink"/>
            <w:noProof/>
          </w:rPr>
          <w:t>7.1 Package overview</w:t>
        </w:r>
        <w:r>
          <w:rPr>
            <w:noProof/>
            <w:webHidden/>
          </w:rPr>
          <w:tab/>
        </w:r>
        <w:r>
          <w:rPr>
            <w:noProof/>
            <w:webHidden/>
          </w:rPr>
          <w:fldChar w:fldCharType="begin"/>
        </w:r>
        <w:r>
          <w:rPr>
            <w:noProof/>
            <w:webHidden/>
          </w:rPr>
          <w:instrText xml:space="preserve"> PAGEREF _Toc242342580 \h </w:instrText>
        </w:r>
        <w:r>
          <w:rPr>
            <w:noProof/>
            <w:webHidden/>
          </w:rPr>
        </w:r>
        <w:r>
          <w:rPr>
            <w:noProof/>
            <w:webHidden/>
          </w:rPr>
          <w:fldChar w:fldCharType="separate"/>
        </w:r>
        <w:r>
          <w:rPr>
            <w:noProof/>
            <w:webHidden/>
          </w:rPr>
          <w:t>25</w:t>
        </w:r>
        <w:r>
          <w:rPr>
            <w:noProof/>
            <w:webHidden/>
          </w:rPr>
          <w:fldChar w:fldCharType="end"/>
        </w:r>
      </w:hyperlink>
    </w:p>
    <w:p w14:paraId="5495ED9C" w14:textId="11BA9CEB"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81" w:history="1">
        <w:r w:rsidRPr="00A7183B">
          <w:rPr>
            <w:rStyle w:val="Hyperlink"/>
            <w:noProof/>
          </w:rPr>
          <w:t>7.2 Interface and facade</w:t>
        </w:r>
        <w:r>
          <w:rPr>
            <w:noProof/>
            <w:webHidden/>
          </w:rPr>
          <w:tab/>
        </w:r>
        <w:r>
          <w:rPr>
            <w:noProof/>
            <w:webHidden/>
          </w:rPr>
          <w:fldChar w:fldCharType="begin"/>
        </w:r>
        <w:r>
          <w:rPr>
            <w:noProof/>
            <w:webHidden/>
          </w:rPr>
          <w:instrText xml:space="preserve"> PAGEREF _Toc242342581 \h </w:instrText>
        </w:r>
        <w:r>
          <w:rPr>
            <w:noProof/>
            <w:webHidden/>
          </w:rPr>
        </w:r>
        <w:r>
          <w:rPr>
            <w:noProof/>
            <w:webHidden/>
          </w:rPr>
          <w:fldChar w:fldCharType="separate"/>
        </w:r>
        <w:r>
          <w:rPr>
            <w:noProof/>
            <w:webHidden/>
          </w:rPr>
          <w:t>27</w:t>
        </w:r>
        <w:r>
          <w:rPr>
            <w:noProof/>
            <w:webHidden/>
          </w:rPr>
          <w:fldChar w:fldCharType="end"/>
        </w:r>
      </w:hyperlink>
    </w:p>
    <w:p w14:paraId="16C961E6" w14:textId="2B610742"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82" w:history="1">
        <w:r w:rsidRPr="00A7183B">
          <w:rPr>
            <w:rStyle w:val="Hyperlink"/>
            <w:noProof/>
          </w:rPr>
          <w:t>7.3 Battle model</w:t>
        </w:r>
        <w:r>
          <w:rPr>
            <w:noProof/>
            <w:webHidden/>
          </w:rPr>
          <w:tab/>
        </w:r>
        <w:r>
          <w:rPr>
            <w:noProof/>
            <w:webHidden/>
          </w:rPr>
          <w:fldChar w:fldCharType="begin"/>
        </w:r>
        <w:r>
          <w:rPr>
            <w:noProof/>
            <w:webHidden/>
          </w:rPr>
          <w:instrText xml:space="preserve"> PAGEREF _Toc242342582 \h </w:instrText>
        </w:r>
        <w:r>
          <w:rPr>
            <w:noProof/>
            <w:webHidden/>
          </w:rPr>
        </w:r>
        <w:r>
          <w:rPr>
            <w:noProof/>
            <w:webHidden/>
          </w:rPr>
          <w:fldChar w:fldCharType="separate"/>
        </w:r>
        <w:r>
          <w:rPr>
            <w:noProof/>
            <w:webHidden/>
          </w:rPr>
          <w:t>29</w:t>
        </w:r>
        <w:r>
          <w:rPr>
            <w:noProof/>
            <w:webHidden/>
          </w:rPr>
          <w:fldChar w:fldCharType="end"/>
        </w:r>
      </w:hyperlink>
    </w:p>
    <w:p w14:paraId="46BD816E" w14:textId="3A554870"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83" w:history="1">
        <w:r w:rsidRPr="00A7183B">
          <w:rPr>
            <w:rStyle w:val="Hyperlink"/>
            <w:noProof/>
          </w:rPr>
          <w:t>7.4 Actions and effects</w:t>
        </w:r>
        <w:r>
          <w:rPr>
            <w:noProof/>
            <w:webHidden/>
          </w:rPr>
          <w:tab/>
        </w:r>
        <w:r>
          <w:rPr>
            <w:noProof/>
            <w:webHidden/>
          </w:rPr>
          <w:fldChar w:fldCharType="begin"/>
        </w:r>
        <w:r>
          <w:rPr>
            <w:noProof/>
            <w:webHidden/>
          </w:rPr>
          <w:instrText xml:space="preserve"> PAGEREF _Toc242342583 \h </w:instrText>
        </w:r>
        <w:r>
          <w:rPr>
            <w:noProof/>
            <w:webHidden/>
          </w:rPr>
        </w:r>
        <w:r>
          <w:rPr>
            <w:noProof/>
            <w:webHidden/>
          </w:rPr>
          <w:fldChar w:fldCharType="separate"/>
        </w:r>
        <w:r>
          <w:rPr>
            <w:noProof/>
            <w:webHidden/>
          </w:rPr>
          <w:t>31</w:t>
        </w:r>
        <w:r>
          <w:rPr>
            <w:noProof/>
            <w:webHidden/>
          </w:rPr>
          <w:fldChar w:fldCharType="end"/>
        </w:r>
      </w:hyperlink>
    </w:p>
    <w:p w14:paraId="6F1B40BC" w14:textId="55BB1277"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84" w:history="1">
        <w:r w:rsidRPr="00A7183B">
          <w:rPr>
            <w:rStyle w:val="Hyperlink"/>
            <w:noProof/>
          </w:rPr>
          <w:t>7.5 Validation</w:t>
        </w:r>
        <w:r>
          <w:rPr>
            <w:noProof/>
            <w:webHidden/>
          </w:rPr>
          <w:tab/>
        </w:r>
        <w:r>
          <w:rPr>
            <w:noProof/>
            <w:webHidden/>
          </w:rPr>
          <w:fldChar w:fldCharType="begin"/>
        </w:r>
        <w:r>
          <w:rPr>
            <w:noProof/>
            <w:webHidden/>
          </w:rPr>
          <w:instrText xml:space="preserve"> PAGEREF _Toc242342584 \h </w:instrText>
        </w:r>
        <w:r>
          <w:rPr>
            <w:noProof/>
            <w:webHidden/>
          </w:rPr>
        </w:r>
        <w:r>
          <w:rPr>
            <w:noProof/>
            <w:webHidden/>
          </w:rPr>
          <w:fldChar w:fldCharType="separate"/>
        </w:r>
        <w:r>
          <w:rPr>
            <w:noProof/>
            <w:webHidden/>
          </w:rPr>
          <w:t>33</w:t>
        </w:r>
        <w:r>
          <w:rPr>
            <w:noProof/>
            <w:webHidden/>
          </w:rPr>
          <w:fldChar w:fldCharType="end"/>
        </w:r>
      </w:hyperlink>
    </w:p>
    <w:p w14:paraId="038F5C18" w14:textId="5DF5723A"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85" w:history="1">
        <w:r w:rsidRPr="00A7183B">
          <w:rPr>
            <w:rStyle w:val="Hyperlink"/>
            <w:noProof/>
          </w:rPr>
          <w:t>7.6 Configuration and factories</w:t>
        </w:r>
        <w:r>
          <w:rPr>
            <w:noProof/>
            <w:webHidden/>
          </w:rPr>
          <w:tab/>
        </w:r>
        <w:r>
          <w:rPr>
            <w:noProof/>
            <w:webHidden/>
          </w:rPr>
          <w:fldChar w:fldCharType="begin"/>
        </w:r>
        <w:r>
          <w:rPr>
            <w:noProof/>
            <w:webHidden/>
          </w:rPr>
          <w:instrText xml:space="preserve"> PAGEREF _Toc242342585 \h </w:instrText>
        </w:r>
        <w:r>
          <w:rPr>
            <w:noProof/>
            <w:webHidden/>
          </w:rPr>
        </w:r>
        <w:r>
          <w:rPr>
            <w:noProof/>
            <w:webHidden/>
          </w:rPr>
          <w:fldChar w:fldCharType="separate"/>
        </w:r>
        <w:r>
          <w:rPr>
            <w:noProof/>
            <w:webHidden/>
          </w:rPr>
          <w:t>34</w:t>
        </w:r>
        <w:r>
          <w:rPr>
            <w:noProof/>
            <w:webHidden/>
          </w:rPr>
          <w:fldChar w:fldCharType="end"/>
        </w:r>
      </w:hyperlink>
    </w:p>
    <w:p w14:paraId="2DCCB87F" w14:textId="2E7353E7"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86" w:history="1">
        <w:r w:rsidRPr="00A7183B">
          <w:rPr>
            <w:rStyle w:val="Hyperlink"/>
            <w:noProof/>
          </w:rPr>
          <w:t>7.7 Battle log</w:t>
        </w:r>
        <w:r>
          <w:rPr>
            <w:noProof/>
            <w:webHidden/>
          </w:rPr>
          <w:tab/>
        </w:r>
        <w:r>
          <w:rPr>
            <w:noProof/>
            <w:webHidden/>
          </w:rPr>
          <w:fldChar w:fldCharType="begin"/>
        </w:r>
        <w:r>
          <w:rPr>
            <w:noProof/>
            <w:webHidden/>
          </w:rPr>
          <w:instrText xml:space="preserve"> PAGEREF _Toc242342586 \h </w:instrText>
        </w:r>
        <w:r>
          <w:rPr>
            <w:noProof/>
            <w:webHidden/>
          </w:rPr>
        </w:r>
        <w:r>
          <w:rPr>
            <w:noProof/>
            <w:webHidden/>
          </w:rPr>
          <w:fldChar w:fldCharType="separate"/>
        </w:r>
        <w:r>
          <w:rPr>
            <w:noProof/>
            <w:webHidden/>
          </w:rPr>
          <w:t>35</w:t>
        </w:r>
        <w:r>
          <w:rPr>
            <w:noProof/>
            <w:webHidden/>
          </w:rPr>
          <w:fldChar w:fldCharType="end"/>
        </w:r>
      </w:hyperlink>
    </w:p>
    <w:p w14:paraId="21CEA752" w14:textId="0F081F9F"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87" w:history="1">
        <w:r w:rsidRPr="00A7183B">
          <w:rPr>
            <w:rStyle w:val="Hyperlink"/>
            <w:noProof/>
          </w:rPr>
          <w:t>7.8 Life cycle of a battle</w:t>
        </w:r>
        <w:r>
          <w:rPr>
            <w:noProof/>
            <w:webHidden/>
          </w:rPr>
          <w:tab/>
        </w:r>
        <w:r>
          <w:rPr>
            <w:noProof/>
            <w:webHidden/>
          </w:rPr>
          <w:fldChar w:fldCharType="begin"/>
        </w:r>
        <w:r>
          <w:rPr>
            <w:noProof/>
            <w:webHidden/>
          </w:rPr>
          <w:instrText xml:space="preserve"> PAGEREF _Toc242342587 \h </w:instrText>
        </w:r>
        <w:r>
          <w:rPr>
            <w:noProof/>
            <w:webHidden/>
          </w:rPr>
        </w:r>
        <w:r>
          <w:rPr>
            <w:noProof/>
            <w:webHidden/>
          </w:rPr>
          <w:fldChar w:fldCharType="separate"/>
        </w:r>
        <w:r>
          <w:rPr>
            <w:noProof/>
            <w:webHidden/>
          </w:rPr>
          <w:t>37</w:t>
        </w:r>
        <w:r>
          <w:rPr>
            <w:noProof/>
            <w:webHidden/>
          </w:rPr>
          <w:fldChar w:fldCharType="end"/>
        </w:r>
      </w:hyperlink>
    </w:p>
    <w:p w14:paraId="0FF5BDB3" w14:textId="4F9FE3BB"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88" w:history="1">
        <w:r w:rsidRPr="00A7183B">
          <w:rPr>
            <w:rStyle w:val="Hyperlink"/>
            <w:noProof/>
          </w:rPr>
          <w:t>7.9 applyAction step by step</w:t>
        </w:r>
        <w:r>
          <w:rPr>
            <w:noProof/>
            <w:webHidden/>
          </w:rPr>
          <w:tab/>
        </w:r>
        <w:r>
          <w:rPr>
            <w:noProof/>
            <w:webHidden/>
          </w:rPr>
          <w:fldChar w:fldCharType="begin"/>
        </w:r>
        <w:r>
          <w:rPr>
            <w:noProof/>
            <w:webHidden/>
          </w:rPr>
          <w:instrText xml:space="preserve"> PAGEREF _Toc242342588 \h </w:instrText>
        </w:r>
        <w:r>
          <w:rPr>
            <w:noProof/>
            <w:webHidden/>
          </w:rPr>
        </w:r>
        <w:r>
          <w:rPr>
            <w:noProof/>
            <w:webHidden/>
          </w:rPr>
          <w:fldChar w:fldCharType="separate"/>
        </w:r>
        <w:r>
          <w:rPr>
            <w:noProof/>
            <w:webHidden/>
          </w:rPr>
          <w:t>38</w:t>
        </w:r>
        <w:r>
          <w:rPr>
            <w:noProof/>
            <w:webHidden/>
          </w:rPr>
          <w:fldChar w:fldCharType="end"/>
        </w:r>
      </w:hyperlink>
    </w:p>
    <w:p w14:paraId="617B2563" w14:textId="75800422"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89" w:history="1">
        <w:r w:rsidRPr="00A7183B">
          <w:rPr>
            <w:rStyle w:val="Hyperlink"/>
            <w:noProof/>
          </w:rPr>
          <w:t>7.10 Implementation of the rules</w:t>
        </w:r>
        <w:r>
          <w:rPr>
            <w:noProof/>
            <w:webHidden/>
          </w:rPr>
          <w:tab/>
        </w:r>
        <w:r>
          <w:rPr>
            <w:noProof/>
            <w:webHidden/>
          </w:rPr>
          <w:fldChar w:fldCharType="begin"/>
        </w:r>
        <w:r>
          <w:rPr>
            <w:noProof/>
            <w:webHidden/>
          </w:rPr>
          <w:instrText xml:space="preserve"> PAGEREF _Toc242342589 \h </w:instrText>
        </w:r>
        <w:r>
          <w:rPr>
            <w:noProof/>
            <w:webHidden/>
          </w:rPr>
        </w:r>
        <w:r>
          <w:rPr>
            <w:noProof/>
            <w:webHidden/>
          </w:rPr>
          <w:fldChar w:fldCharType="separate"/>
        </w:r>
        <w:r>
          <w:rPr>
            <w:noProof/>
            <w:webHidden/>
          </w:rPr>
          <w:t>39</w:t>
        </w:r>
        <w:r>
          <w:rPr>
            <w:noProof/>
            <w:webHidden/>
          </w:rPr>
          <w:fldChar w:fldCharType="end"/>
        </w:r>
      </w:hyperlink>
    </w:p>
    <w:p w14:paraId="4C562AFE" w14:textId="612EF028" w:rsidR="00F8791A" w:rsidRDefault="00F8791A">
      <w:pPr>
        <w:pStyle w:val="TOC1"/>
        <w:tabs>
          <w:tab w:val="right" w:leader="dot" w:pos="9062"/>
        </w:tabs>
        <w:rPr>
          <w:rFonts w:asciiTheme="minorHAnsi" w:eastAsiaTheme="minorEastAsia" w:hAnsiTheme="minorHAnsi"/>
          <w:noProof/>
          <w:kern w:val="2"/>
          <w:sz w:val="24"/>
          <w:szCs w:val="24"/>
          <w14:ligatures w14:val="standardContextual"/>
        </w:rPr>
      </w:pPr>
      <w:hyperlink w:anchor="_Toc242342590" w:history="1">
        <w:r w:rsidRPr="00A7183B">
          <w:rPr>
            <w:rStyle w:val="Hyperlink"/>
            <w:noProof/>
          </w:rPr>
          <w:t>8. SOLID principles and design patterns</w:t>
        </w:r>
        <w:r>
          <w:rPr>
            <w:noProof/>
            <w:webHidden/>
          </w:rPr>
          <w:tab/>
        </w:r>
        <w:r>
          <w:rPr>
            <w:noProof/>
            <w:webHidden/>
          </w:rPr>
          <w:fldChar w:fldCharType="begin"/>
        </w:r>
        <w:r>
          <w:rPr>
            <w:noProof/>
            <w:webHidden/>
          </w:rPr>
          <w:instrText xml:space="preserve"> PAGEREF _Toc242342590 \h </w:instrText>
        </w:r>
        <w:r>
          <w:rPr>
            <w:noProof/>
            <w:webHidden/>
          </w:rPr>
        </w:r>
        <w:r>
          <w:rPr>
            <w:noProof/>
            <w:webHidden/>
          </w:rPr>
          <w:fldChar w:fldCharType="separate"/>
        </w:r>
        <w:r>
          <w:rPr>
            <w:noProof/>
            <w:webHidden/>
          </w:rPr>
          <w:t>41</w:t>
        </w:r>
        <w:r>
          <w:rPr>
            <w:noProof/>
            <w:webHidden/>
          </w:rPr>
          <w:fldChar w:fldCharType="end"/>
        </w:r>
      </w:hyperlink>
    </w:p>
    <w:p w14:paraId="20BC3EEC" w14:textId="4712DC60"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91" w:history="1">
        <w:r w:rsidRPr="00A7183B">
          <w:rPr>
            <w:rStyle w:val="Hyperlink"/>
            <w:noProof/>
          </w:rPr>
          <w:t>8.1 SOLID principles</w:t>
        </w:r>
        <w:r>
          <w:rPr>
            <w:noProof/>
            <w:webHidden/>
          </w:rPr>
          <w:tab/>
        </w:r>
        <w:r>
          <w:rPr>
            <w:noProof/>
            <w:webHidden/>
          </w:rPr>
          <w:fldChar w:fldCharType="begin"/>
        </w:r>
        <w:r>
          <w:rPr>
            <w:noProof/>
            <w:webHidden/>
          </w:rPr>
          <w:instrText xml:space="preserve"> PAGEREF _Toc242342591 \h </w:instrText>
        </w:r>
        <w:r>
          <w:rPr>
            <w:noProof/>
            <w:webHidden/>
          </w:rPr>
        </w:r>
        <w:r>
          <w:rPr>
            <w:noProof/>
            <w:webHidden/>
          </w:rPr>
          <w:fldChar w:fldCharType="separate"/>
        </w:r>
        <w:r>
          <w:rPr>
            <w:noProof/>
            <w:webHidden/>
          </w:rPr>
          <w:t>41</w:t>
        </w:r>
        <w:r>
          <w:rPr>
            <w:noProof/>
            <w:webHidden/>
          </w:rPr>
          <w:fldChar w:fldCharType="end"/>
        </w:r>
      </w:hyperlink>
    </w:p>
    <w:p w14:paraId="70C6A5BE" w14:textId="5D04A817"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92" w:history="1">
        <w:r w:rsidRPr="00A7183B">
          <w:rPr>
            <w:rStyle w:val="Hyperlink"/>
            <w:noProof/>
          </w:rPr>
          <w:t>8.2 Design patterns</w:t>
        </w:r>
        <w:r>
          <w:rPr>
            <w:noProof/>
            <w:webHidden/>
          </w:rPr>
          <w:tab/>
        </w:r>
        <w:r>
          <w:rPr>
            <w:noProof/>
            <w:webHidden/>
          </w:rPr>
          <w:fldChar w:fldCharType="begin"/>
        </w:r>
        <w:r>
          <w:rPr>
            <w:noProof/>
            <w:webHidden/>
          </w:rPr>
          <w:instrText xml:space="preserve"> PAGEREF _Toc242342592 \h </w:instrText>
        </w:r>
        <w:r>
          <w:rPr>
            <w:noProof/>
            <w:webHidden/>
          </w:rPr>
        </w:r>
        <w:r>
          <w:rPr>
            <w:noProof/>
            <w:webHidden/>
          </w:rPr>
          <w:fldChar w:fldCharType="separate"/>
        </w:r>
        <w:r>
          <w:rPr>
            <w:noProof/>
            <w:webHidden/>
          </w:rPr>
          <w:t>42</w:t>
        </w:r>
        <w:r>
          <w:rPr>
            <w:noProof/>
            <w:webHidden/>
          </w:rPr>
          <w:fldChar w:fldCharType="end"/>
        </w:r>
      </w:hyperlink>
    </w:p>
    <w:p w14:paraId="0FD16B34" w14:textId="2F6A4C22"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93" w:history="1">
        <w:r w:rsidRPr="00A7183B">
          <w:rPr>
            <w:rStyle w:val="Hyperlink"/>
            <w:noProof/>
          </w:rPr>
          <w:t>8.3 Extensibility scenarios</w:t>
        </w:r>
        <w:r>
          <w:rPr>
            <w:noProof/>
            <w:webHidden/>
          </w:rPr>
          <w:tab/>
        </w:r>
        <w:r>
          <w:rPr>
            <w:noProof/>
            <w:webHidden/>
          </w:rPr>
          <w:fldChar w:fldCharType="begin"/>
        </w:r>
        <w:r>
          <w:rPr>
            <w:noProof/>
            <w:webHidden/>
          </w:rPr>
          <w:instrText xml:space="preserve"> PAGEREF _Toc242342593 \h </w:instrText>
        </w:r>
        <w:r>
          <w:rPr>
            <w:noProof/>
            <w:webHidden/>
          </w:rPr>
        </w:r>
        <w:r>
          <w:rPr>
            <w:noProof/>
            <w:webHidden/>
          </w:rPr>
          <w:fldChar w:fldCharType="separate"/>
        </w:r>
        <w:r>
          <w:rPr>
            <w:noProof/>
            <w:webHidden/>
          </w:rPr>
          <w:t>42</w:t>
        </w:r>
        <w:r>
          <w:rPr>
            <w:noProof/>
            <w:webHidden/>
          </w:rPr>
          <w:fldChar w:fldCharType="end"/>
        </w:r>
      </w:hyperlink>
    </w:p>
    <w:p w14:paraId="700A630F" w14:textId="03251ED4" w:rsidR="00F8791A" w:rsidRDefault="00F8791A">
      <w:pPr>
        <w:pStyle w:val="TOC1"/>
        <w:tabs>
          <w:tab w:val="right" w:leader="dot" w:pos="9062"/>
        </w:tabs>
        <w:rPr>
          <w:rFonts w:asciiTheme="minorHAnsi" w:eastAsiaTheme="minorEastAsia" w:hAnsiTheme="minorHAnsi"/>
          <w:noProof/>
          <w:kern w:val="2"/>
          <w:sz w:val="24"/>
          <w:szCs w:val="24"/>
          <w14:ligatures w14:val="standardContextual"/>
        </w:rPr>
      </w:pPr>
      <w:hyperlink w:anchor="_Toc242342594" w:history="1">
        <w:r w:rsidRPr="00A7183B">
          <w:rPr>
            <w:rStyle w:val="Hyperlink"/>
            <w:noProof/>
          </w:rPr>
          <w:t>9. Requirements traceability</w:t>
        </w:r>
        <w:r>
          <w:rPr>
            <w:noProof/>
            <w:webHidden/>
          </w:rPr>
          <w:tab/>
        </w:r>
        <w:r>
          <w:rPr>
            <w:noProof/>
            <w:webHidden/>
          </w:rPr>
          <w:fldChar w:fldCharType="begin"/>
        </w:r>
        <w:r>
          <w:rPr>
            <w:noProof/>
            <w:webHidden/>
          </w:rPr>
          <w:instrText xml:space="preserve"> PAGEREF _Toc242342594 \h </w:instrText>
        </w:r>
        <w:r>
          <w:rPr>
            <w:noProof/>
            <w:webHidden/>
          </w:rPr>
        </w:r>
        <w:r>
          <w:rPr>
            <w:noProof/>
            <w:webHidden/>
          </w:rPr>
          <w:fldChar w:fldCharType="separate"/>
        </w:r>
        <w:r>
          <w:rPr>
            <w:noProof/>
            <w:webHidden/>
          </w:rPr>
          <w:t>43</w:t>
        </w:r>
        <w:r>
          <w:rPr>
            <w:noProof/>
            <w:webHidden/>
          </w:rPr>
          <w:fldChar w:fldCharType="end"/>
        </w:r>
      </w:hyperlink>
    </w:p>
    <w:p w14:paraId="598726FE" w14:textId="57F9DB92" w:rsidR="00F8791A" w:rsidRDefault="00F8791A">
      <w:pPr>
        <w:pStyle w:val="TOC1"/>
        <w:tabs>
          <w:tab w:val="right" w:leader="dot" w:pos="9062"/>
        </w:tabs>
        <w:rPr>
          <w:rFonts w:asciiTheme="minorHAnsi" w:eastAsiaTheme="minorEastAsia" w:hAnsiTheme="minorHAnsi"/>
          <w:noProof/>
          <w:kern w:val="2"/>
          <w:sz w:val="24"/>
          <w:szCs w:val="24"/>
          <w14:ligatures w14:val="standardContextual"/>
        </w:rPr>
      </w:pPr>
      <w:hyperlink w:anchor="_Toc242342595" w:history="1">
        <w:r w:rsidRPr="00A7183B">
          <w:rPr>
            <w:rStyle w:val="Hyperlink"/>
            <w:noProof/>
          </w:rPr>
          <w:t>10. Design Justification</w:t>
        </w:r>
        <w:r>
          <w:rPr>
            <w:noProof/>
            <w:webHidden/>
          </w:rPr>
          <w:tab/>
        </w:r>
        <w:r>
          <w:rPr>
            <w:noProof/>
            <w:webHidden/>
          </w:rPr>
          <w:fldChar w:fldCharType="begin"/>
        </w:r>
        <w:r>
          <w:rPr>
            <w:noProof/>
            <w:webHidden/>
          </w:rPr>
          <w:instrText xml:space="preserve"> PAGEREF _Toc242342595 \h </w:instrText>
        </w:r>
        <w:r>
          <w:rPr>
            <w:noProof/>
            <w:webHidden/>
          </w:rPr>
        </w:r>
        <w:r>
          <w:rPr>
            <w:noProof/>
            <w:webHidden/>
          </w:rPr>
          <w:fldChar w:fldCharType="separate"/>
        </w:r>
        <w:r>
          <w:rPr>
            <w:noProof/>
            <w:webHidden/>
          </w:rPr>
          <w:t>44</w:t>
        </w:r>
        <w:r>
          <w:rPr>
            <w:noProof/>
            <w:webHidden/>
          </w:rPr>
          <w:fldChar w:fldCharType="end"/>
        </w:r>
      </w:hyperlink>
    </w:p>
    <w:p w14:paraId="30EFB185" w14:textId="11B65B33"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96" w:history="1">
        <w:r w:rsidRPr="00A7183B">
          <w:rPr>
            <w:rStyle w:val="Hyperlink"/>
            <w:noProof/>
          </w:rPr>
          <w:t>10.1 Design process</w:t>
        </w:r>
        <w:r>
          <w:rPr>
            <w:noProof/>
            <w:webHidden/>
          </w:rPr>
          <w:tab/>
        </w:r>
        <w:r>
          <w:rPr>
            <w:noProof/>
            <w:webHidden/>
          </w:rPr>
          <w:fldChar w:fldCharType="begin"/>
        </w:r>
        <w:r>
          <w:rPr>
            <w:noProof/>
            <w:webHidden/>
          </w:rPr>
          <w:instrText xml:space="preserve"> PAGEREF _Toc242342596 \h </w:instrText>
        </w:r>
        <w:r>
          <w:rPr>
            <w:noProof/>
            <w:webHidden/>
          </w:rPr>
        </w:r>
        <w:r>
          <w:rPr>
            <w:noProof/>
            <w:webHidden/>
          </w:rPr>
          <w:fldChar w:fldCharType="separate"/>
        </w:r>
        <w:r>
          <w:rPr>
            <w:noProof/>
            <w:webHidden/>
          </w:rPr>
          <w:t>44</w:t>
        </w:r>
        <w:r>
          <w:rPr>
            <w:noProof/>
            <w:webHidden/>
          </w:rPr>
          <w:fldChar w:fldCharType="end"/>
        </w:r>
      </w:hyperlink>
    </w:p>
    <w:p w14:paraId="767A0D96" w14:textId="6772854A"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97" w:history="1">
        <w:r w:rsidRPr="00A7183B">
          <w:rPr>
            <w:rStyle w:val="Hyperlink"/>
            <w:noProof/>
          </w:rPr>
          <w:t>10.2 Design decisions</w:t>
        </w:r>
        <w:r>
          <w:rPr>
            <w:noProof/>
            <w:webHidden/>
          </w:rPr>
          <w:tab/>
        </w:r>
        <w:r>
          <w:rPr>
            <w:noProof/>
            <w:webHidden/>
          </w:rPr>
          <w:fldChar w:fldCharType="begin"/>
        </w:r>
        <w:r>
          <w:rPr>
            <w:noProof/>
            <w:webHidden/>
          </w:rPr>
          <w:instrText xml:space="preserve"> PAGEREF _Toc242342597 \h </w:instrText>
        </w:r>
        <w:r>
          <w:rPr>
            <w:noProof/>
            <w:webHidden/>
          </w:rPr>
        </w:r>
        <w:r>
          <w:rPr>
            <w:noProof/>
            <w:webHidden/>
          </w:rPr>
          <w:fldChar w:fldCharType="separate"/>
        </w:r>
        <w:r>
          <w:rPr>
            <w:noProof/>
            <w:webHidden/>
          </w:rPr>
          <w:t>45</w:t>
        </w:r>
        <w:r>
          <w:rPr>
            <w:noProof/>
            <w:webHidden/>
          </w:rPr>
          <w:fldChar w:fldCharType="end"/>
        </w:r>
      </w:hyperlink>
    </w:p>
    <w:p w14:paraId="43681E44" w14:textId="02341543" w:rsidR="00F8791A" w:rsidRDefault="00F8791A">
      <w:pPr>
        <w:pStyle w:val="TOC2"/>
        <w:tabs>
          <w:tab w:val="right" w:leader="dot" w:pos="9062"/>
        </w:tabs>
        <w:rPr>
          <w:rFonts w:asciiTheme="minorHAnsi" w:eastAsiaTheme="minorEastAsia" w:hAnsiTheme="minorHAnsi"/>
          <w:noProof/>
          <w:kern w:val="2"/>
          <w:sz w:val="24"/>
          <w:szCs w:val="24"/>
          <w14:ligatures w14:val="standardContextual"/>
        </w:rPr>
      </w:pPr>
      <w:hyperlink w:anchor="_Toc242342598" w:history="1">
        <w:r w:rsidRPr="00A7183B">
          <w:rPr>
            <w:rStyle w:val="Hyperlink"/>
            <w:noProof/>
          </w:rPr>
          <w:t>10.3 Insights</w:t>
        </w:r>
        <w:r>
          <w:rPr>
            <w:noProof/>
            <w:webHidden/>
          </w:rPr>
          <w:tab/>
        </w:r>
        <w:r>
          <w:rPr>
            <w:noProof/>
            <w:webHidden/>
          </w:rPr>
          <w:fldChar w:fldCharType="begin"/>
        </w:r>
        <w:r>
          <w:rPr>
            <w:noProof/>
            <w:webHidden/>
          </w:rPr>
          <w:instrText xml:space="preserve"> PAGEREF _Toc242342598 \h </w:instrText>
        </w:r>
        <w:r>
          <w:rPr>
            <w:noProof/>
            <w:webHidden/>
          </w:rPr>
        </w:r>
        <w:r>
          <w:rPr>
            <w:noProof/>
            <w:webHidden/>
          </w:rPr>
          <w:fldChar w:fldCharType="separate"/>
        </w:r>
        <w:r>
          <w:rPr>
            <w:noProof/>
            <w:webHidden/>
          </w:rPr>
          <w:t>45</w:t>
        </w:r>
        <w:r>
          <w:rPr>
            <w:noProof/>
            <w:webHidden/>
          </w:rPr>
          <w:fldChar w:fldCharType="end"/>
        </w:r>
      </w:hyperlink>
    </w:p>
    <w:p w14:paraId="23A6662B" w14:textId="0C5DEA67" w:rsidR="00B23054" w:rsidRDefault="00520F27">
      <w:r>
        <w:fldChar w:fldCharType="end"/>
      </w:r>
    </w:p>
    <w:p w14:paraId="41AA4468" w14:textId="77777777" w:rsidR="00B23054" w:rsidRDefault="00520F27">
      <w:pPr>
        <w:pStyle w:val="Heading1"/>
      </w:pPr>
      <w:bookmarkStart w:id="0" w:name="_Toc242342556"/>
      <w:r>
        <w:lastRenderedPageBreak/>
        <w:t>1. Notation</w:t>
      </w:r>
      <w:bookmarkEnd w:id="0"/>
    </w:p>
    <w:p w14:paraId="3C0F19E1" w14:textId="77777777" w:rsidR="00B23054" w:rsidRDefault="00520F27">
      <w:pPr>
        <w:pStyle w:val="ListBullet"/>
        <w:spacing w:after="60"/>
      </w:pPr>
      <w:r>
        <w:rPr>
          <w:b/>
        </w:rPr>
        <w:t>C4 diagrams</w:t>
      </w:r>
      <w:r>
        <w:t xml:space="preserve"> are made with C4-PlantUML. Dark blue is a person, blue an element inside the scope of the diagram, grey an external element and purple the element that contains the Battle Engine. Every C4 diagram has a legend, and every relationship says what happens and, where useful, which technology is used.</w:t>
      </w:r>
    </w:p>
    <w:p w14:paraId="2A60AD3F" w14:textId="77777777" w:rsidR="00B23054" w:rsidRDefault="00520F27">
      <w:pPr>
        <w:pStyle w:val="ListBullet"/>
        <w:spacing w:after="60"/>
      </w:pPr>
      <w:r>
        <w:rPr>
          <w:b/>
        </w:rPr>
        <w:t>UML diagrams</w:t>
      </w:r>
      <w:r>
        <w:t xml:space="preserve"> follow UML 2.5: use case diagrams with a system boundary, «include» and «extend»; deployment diagrams with «device», «executionEnvironment», «artifact» and «deployment spec»; component diagrams with provided interfaces (ball) and required interfaces (socket); class diagrams with visibility (+ public, - private), multiplicities, constraints in braces and notes; sequence and state machine diagrams for behaviour. An attribute marked {readOnly} is a private field with a getter and no setter.</w:t>
      </w:r>
    </w:p>
    <w:p w14:paraId="59E321ED" w14:textId="77777777" w:rsidR="00B23054" w:rsidRDefault="00520F27">
      <w:pPr>
        <w:pStyle w:val="ListBullet"/>
        <w:spacing w:after="60"/>
      </w:pPr>
      <w:r>
        <w:rPr>
          <w:b/>
        </w:rPr>
        <w:t>Names</w:t>
      </w:r>
      <w:r>
        <w:t xml:space="preserve"> follow Java conventions: classes and interfaces in PascalCase without an "I" prefix, methods and attributes in camelCase, packages in lower case. The six methods of the assignment therefore start with a lower-case letter (StartBattle becomes </w:t>
      </w:r>
      <w:r>
        <w:rPr>
          <w:rFonts w:ascii="Consolas" w:eastAsia="Consolas" w:hAnsi="Consolas"/>
          <w:sz w:val="19"/>
        </w:rPr>
        <w:t>startBattle</w:t>
      </w:r>
      <w:r>
        <w:t>). Interfaces between containers end with "Api" (for example PlayerDataApi).</w:t>
      </w:r>
    </w:p>
    <w:p w14:paraId="79996B58" w14:textId="77777777" w:rsidR="00B23054" w:rsidRDefault="00520F27">
      <w:pPr>
        <w:pStyle w:val="Heading1"/>
      </w:pPr>
      <w:bookmarkStart w:id="1" w:name="_Toc242342557"/>
      <w:r>
        <w:lastRenderedPageBreak/>
        <w:t>2. Goal</w:t>
      </w:r>
      <w:bookmarkEnd w:id="1"/>
    </w:p>
    <w:p w14:paraId="0DB7FE8A" w14:textId="77777777" w:rsidR="00B23054" w:rsidRDefault="00520F27">
      <w:r>
        <w:t>The Battle Engine runs a single turn-based battle between two players: the human player, who controls 1 to 4 characters, and the computer, which controls 1 to 4 enemies. During a battle it keeps the complete state: which player is active, the HP and stats of every unit and which units are knocked out. It checks whether a requested action is allowed, applies its effects (damage, healing or a stat change), removes knocked-out units, decides when the battle is over and records everything in a battle log.</w:t>
      </w:r>
    </w:p>
    <w:p w14:paraId="66ACB970" w14:textId="77777777" w:rsidR="00B23054" w:rsidRDefault="00520F27">
      <w:r>
        <w:t xml:space="preserve">The Battle Engine is a rules engine and nothing more. It does not know how the player presses a button, how the computer decides what to do, what the screen looks like or where data is stored. Other parts of the game only talk to it through the six methods of its interface: </w:t>
      </w:r>
      <w:r>
        <w:rPr>
          <w:rFonts w:ascii="Consolas" w:eastAsia="Consolas" w:hAnsi="Consolas"/>
          <w:sz w:val="19"/>
        </w:rPr>
        <w:t>startBattle</w:t>
      </w:r>
      <w:r>
        <w:t xml:space="preserve">, </w:t>
      </w:r>
      <w:r>
        <w:rPr>
          <w:rFonts w:ascii="Consolas" w:eastAsia="Consolas" w:hAnsi="Consolas"/>
          <w:sz w:val="19"/>
        </w:rPr>
        <w:t>getBattleState</w:t>
      </w:r>
      <w:r>
        <w:t xml:space="preserve">, </w:t>
      </w:r>
      <w:r>
        <w:rPr>
          <w:rFonts w:ascii="Consolas" w:eastAsia="Consolas" w:hAnsi="Consolas"/>
          <w:sz w:val="19"/>
        </w:rPr>
        <w:t>getAvailableActions</w:t>
      </w:r>
      <w:r>
        <w:t xml:space="preserve">, </w:t>
      </w:r>
      <w:r>
        <w:rPr>
          <w:rFonts w:ascii="Consolas" w:eastAsia="Consolas" w:hAnsi="Consolas"/>
          <w:sz w:val="19"/>
        </w:rPr>
        <w:t>applyAction</w:t>
      </w:r>
      <w:r>
        <w:t xml:space="preserve">, </w:t>
      </w:r>
      <w:r>
        <w:rPr>
          <w:rFonts w:ascii="Consolas" w:eastAsia="Consolas" w:hAnsi="Consolas"/>
          <w:sz w:val="19"/>
        </w:rPr>
        <w:t>nextTurn</w:t>
      </w:r>
      <w:r>
        <w:t xml:space="preserve"> and </w:t>
      </w:r>
      <w:r>
        <w:rPr>
          <w:rFonts w:ascii="Consolas" w:eastAsia="Consolas" w:hAnsi="Consolas"/>
          <w:sz w:val="19"/>
        </w:rPr>
        <w:t>getBattleLog</w:t>
      </w:r>
      <w:r>
        <w:t xml:space="preserve">. Everything it needs comes in through </w:t>
      </w:r>
      <w:r>
        <w:rPr>
          <w:rFonts w:ascii="Consolas" w:eastAsia="Consolas" w:hAnsi="Consolas"/>
          <w:sz w:val="19"/>
        </w:rPr>
        <w:t>ConfigBattle</w:t>
      </w:r>
      <w:r>
        <w:t xml:space="preserve">; everything others need to know comes out through </w:t>
      </w:r>
      <w:r>
        <w:rPr>
          <w:rFonts w:ascii="Consolas" w:eastAsia="Consolas" w:hAnsi="Consolas"/>
          <w:sz w:val="19"/>
        </w:rPr>
        <w:t>getBattleState()</w:t>
      </w:r>
      <w:r>
        <w:t xml:space="preserve"> and </w:t>
      </w:r>
      <w:r>
        <w:rPr>
          <w:rFonts w:ascii="Consolas" w:eastAsia="Consolas" w:hAnsi="Consolas"/>
          <w:sz w:val="19"/>
        </w:rPr>
        <w:t>getBattleLog()</w:t>
      </w:r>
      <w:r>
        <w:t>.</w:t>
      </w:r>
    </w:p>
    <w:p w14:paraId="0B52FE91" w14:textId="77777777" w:rsidR="00B23054" w:rsidRDefault="00520F27">
      <w:r>
        <w:t>The game is always played online. Every battle runs inside a game instance on a server, and an instance is stopped when no players are left on it. Therefore the Battle Engine keeps a battle only in memory and has no storage of its own. Results that must be kept, such as experience and levels, are saved by another component of the game instance through the Persistence Service (chapter 6).</w:t>
      </w:r>
    </w:p>
    <w:tbl>
      <w:tblPr>
        <w:tblStyle w:val="TableGrid"/>
        <w:tblW w:w="0" w:type="auto"/>
        <w:jc w:val="center"/>
        <w:tblLook w:val="04A0" w:firstRow="1" w:lastRow="0" w:firstColumn="1" w:lastColumn="0" w:noHBand="0" w:noVBand="1"/>
      </w:tblPr>
      <w:tblGrid>
        <w:gridCol w:w="2268"/>
        <w:gridCol w:w="6803"/>
      </w:tblGrid>
      <w:tr w:rsidR="00B23054" w14:paraId="75C122E0" w14:textId="77777777">
        <w:trPr>
          <w:cantSplit/>
          <w:tblHeader/>
          <w:jc w:val="center"/>
        </w:trPr>
        <w:tc>
          <w:tcPr>
            <w:tcW w:w="2268" w:type="dxa"/>
            <w:shd w:val="clear" w:color="auto" w:fill="DCE6F2"/>
          </w:tcPr>
          <w:p w14:paraId="09FCC457" w14:textId="77777777" w:rsidR="00B23054" w:rsidRDefault="00520F27">
            <w:pPr>
              <w:keepNext/>
              <w:spacing w:after="20" w:line="240" w:lineRule="auto"/>
            </w:pPr>
            <w:r>
              <w:rPr>
                <w:b/>
                <w:sz w:val="18"/>
              </w:rPr>
              <w:t>Quality goal</w:t>
            </w:r>
          </w:p>
        </w:tc>
        <w:tc>
          <w:tcPr>
            <w:tcW w:w="6803" w:type="dxa"/>
            <w:shd w:val="clear" w:color="auto" w:fill="DCE6F2"/>
          </w:tcPr>
          <w:p w14:paraId="4104F1E8" w14:textId="77777777" w:rsidR="00B23054" w:rsidRDefault="00520F27">
            <w:pPr>
              <w:keepNext/>
              <w:spacing w:after="20" w:line="240" w:lineRule="auto"/>
            </w:pPr>
            <w:r>
              <w:rPr>
                <w:b/>
                <w:sz w:val="18"/>
              </w:rPr>
              <w:t>What it means for the design</w:t>
            </w:r>
          </w:p>
        </w:tc>
      </w:tr>
      <w:tr w:rsidR="00B23054" w14:paraId="2065D4E7" w14:textId="77777777">
        <w:trPr>
          <w:cantSplit/>
          <w:jc w:val="center"/>
        </w:trPr>
        <w:tc>
          <w:tcPr>
            <w:tcW w:w="2268" w:type="dxa"/>
          </w:tcPr>
          <w:p w14:paraId="0D63E42A" w14:textId="77777777" w:rsidR="00B23054" w:rsidRDefault="00520F27">
            <w:pPr>
              <w:keepNext/>
              <w:spacing w:after="20" w:line="240" w:lineRule="auto"/>
            </w:pPr>
            <w:r>
              <w:rPr>
                <w:sz w:val="18"/>
              </w:rPr>
              <w:t>Correctness</w:t>
            </w:r>
          </w:p>
        </w:tc>
        <w:tc>
          <w:tcPr>
            <w:tcW w:w="6803" w:type="dxa"/>
          </w:tcPr>
          <w:p w14:paraId="4C34CB3E" w14:textId="77777777" w:rsidR="00B23054" w:rsidRDefault="00520F27">
            <w:pPr>
              <w:keepNext/>
              <w:spacing w:after="20" w:line="240" w:lineRule="auto"/>
            </w:pPr>
            <w:r>
              <w:rPr>
                <w:sz w:val="18"/>
              </w:rPr>
              <w:t>Every rule of the assignment is implemented in exactly one place and can be tested without a server or a network.</w:t>
            </w:r>
          </w:p>
        </w:tc>
      </w:tr>
      <w:tr w:rsidR="00B23054" w14:paraId="56E9DD48" w14:textId="77777777">
        <w:trPr>
          <w:cantSplit/>
          <w:jc w:val="center"/>
        </w:trPr>
        <w:tc>
          <w:tcPr>
            <w:tcW w:w="2268" w:type="dxa"/>
          </w:tcPr>
          <w:p w14:paraId="7DA5716A" w14:textId="77777777" w:rsidR="00B23054" w:rsidRDefault="00520F27">
            <w:pPr>
              <w:keepNext/>
              <w:spacing w:after="20" w:line="240" w:lineRule="auto"/>
            </w:pPr>
            <w:r>
              <w:rPr>
                <w:sz w:val="18"/>
              </w:rPr>
              <w:t>Server authority</w:t>
            </w:r>
          </w:p>
        </w:tc>
        <w:tc>
          <w:tcPr>
            <w:tcW w:w="6803" w:type="dxa"/>
          </w:tcPr>
          <w:p w14:paraId="4EFCE4FF" w14:textId="77777777" w:rsidR="00B23054" w:rsidRDefault="00520F27">
            <w:pPr>
              <w:keepNext/>
              <w:spacing w:after="20" w:line="240" w:lineRule="auto"/>
            </w:pPr>
            <w:r>
              <w:rPr>
                <w:sz w:val="18"/>
              </w:rPr>
              <w:t>The client only says which action to use on which targets. Damage, healing and stat values always come from the engine's own data, so a modified client cannot cheat.</w:t>
            </w:r>
          </w:p>
        </w:tc>
      </w:tr>
      <w:tr w:rsidR="00B23054" w14:paraId="0F2DEE85" w14:textId="77777777">
        <w:trPr>
          <w:cantSplit/>
          <w:jc w:val="center"/>
        </w:trPr>
        <w:tc>
          <w:tcPr>
            <w:tcW w:w="2268" w:type="dxa"/>
          </w:tcPr>
          <w:p w14:paraId="64DAFA68" w14:textId="77777777" w:rsidR="00B23054" w:rsidRDefault="00520F27">
            <w:pPr>
              <w:keepNext/>
              <w:spacing w:after="20" w:line="240" w:lineRule="auto"/>
            </w:pPr>
            <w:r>
              <w:rPr>
                <w:sz w:val="18"/>
              </w:rPr>
              <w:t>Encapsulation</w:t>
            </w:r>
          </w:p>
        </w:tc>
        <w:tc>
          <w:tcPr>
            <w:tcW w:w="6803" w:type="dxa"/>
          </w:tcPr>
          <w:p w14:paraId="3FC54D29" w14:textId="77777777" w:rsidR="00B23054" w:rsidRDefault="00520F27">
            <w:pPr>
              <w:keepNext/>
              <w:spacing w:after="20" w:line="240" w:lineRule="auto"/>
            </w:pPr>
            <w:r>
              <w:rPr>
                <w:sz w:val="18"/>
              </w:rPr>
              <w:t xml:space="preserve">Nobody can change a running battle except through </w:t>
            </w:r>
            <w:r>
              <w:rPr>
                <w:rFonts w:ascii="Consolas" w:eastAsia="Consolas" w:hAnsi="Consolas"/>
                <w:sz w:val="16"/>
              </w:rPr>
              <w:t>applyAction</w:t>
            </w:r>
            <w:r>
              <w:rPr>
                <w:sz w:val="18"/>
              </w:rPr>
              <w:t xml:space="preserve"> and </w:t>
            </w:r>
            <w:r>
              <w:rPr>
                <w:rFonts w:ascii="Consolas" w:eastAsia="Consolas" w:hAnsi="Consolas"/>
                <w:sz w:val="16"/>
              </w:rPr>
              <w:t>nextTurn</w:t>
            </w:r>
            <w:r>
              <w:rPr>
                <w:sz w:val="18"/>
              </w:rPr>
              <w:t>.</w:t>
            </w:r>
          </w:p>
        </w:tc>
      </w:tr>
      <w:tr w:rsidR="00B23054" w14:paraId="75E7697B" w14:textId="77777777">
        <w:trPr>
          <w:cantSplit/>
          <w:jc w:val="center"/>
        </w:trPr>
        <w:tc>
          <w:tcPr>
            <w:tcW w:w="2268" w:type="dxa"/>
          </w:tcPr>
          <w:p w14:paraId="702428E0" w14:textId="77777777" w:rsidR="00B23054" w:rsidRDefault="00520F27">
            <w:pPr>
              <w:keepNext/>
              <w:spacing w:after="20" w:line="240" w:lineRule="auto"/>
            </w:pPr>
            <w:r>
              <w:rPr>
                <w:sz w:val="18"/>
              </w:rPr>
              <w:t>Extensibility</w:t>
            </w:r>
          </w:p>
        </w:tc>
        <w:tc>
          <w:tcPr>
            <w:tcW w:w="6803" w:type="dxa"/>
          </w:tcPr>
          <w:p w14:paraId="3640FAEF" w14:textId="77777777" w:rsidR="00B23054" w:rsidRDefault="00520F27">
            <w:pPr>
              <w:keepNext/>
              <w:spacing w:after="20" w:line="240" w:lineRule="auto"/>
            </w:pPr>
            <w:r>
              <w:rPr>
                <w:sz w:val="18"/>
              </w:rPr>
              <w:t>New action types, rules and controllers can be added without changing existing engine classes.</w:t>
            </w:r>
          </w:p>
        </w:tc>
      </w:tr>
      <w:tr w:rsidR="00B23054" w14:paraId="68EB06C0" w14:textId="77777777">
        <w:trPr>
          <w:cantSplit/>
          <w:jc w:val="center"/>
        </w:trPr>
        <w:tc>
          <w:tcPr>
            <w:tcW w:w="2268" w:type="dxa"/>
          </w:tcPr>
          <w:p w14:paraId="49C67889" w14:textId="77777777" w:rsidR="00B23054" w:rsidRDefault="00520F27">
            <w:pPr>
              <w:spacing w:after="20" w:line="240" w:lineRule="auto"/>
            </w:pPr>
            <w:r>
              <w:rPr>
                <w:sz w:val="18"/>
              </w:rPr>
              <w:t>Independence</w:t>
            </w:r>
          </w:p>
        </w:tc>
        <w:tc>
          <w:tcPr>
            <w:tcW w:w="6803" w:type="dxa"/>
          </w:tcPr>
          <w:p w14:paraId="5E0B0C7D" w14:textId="77777777" w:rsidR="00B23054" w:rsidRDefault="00520F27">
            <w:pPr>
              <w:spacing w:after="20" w:line="240" w:lineRule="auto"/>
            </w:pPr>
            <w:r>
              <w:rPr>
                <w:sz w:val="18"/>
              </w:rPr>
              <w:t>The engine depends on no other part of the game, so it can be reused, for example in a test tool or a later PvP mode.</w:t>
            </w:r>
          </w:p>
        </w:tc>
      </w:tr>
    </w:tbl>
    <w:p w14:paraId="1B6EF0CF" w14:textId="77777777" w:rsidR="00B23054" w:rsidRDefault="00B23054">
      <w:pPr>
        <w:spacing w:after="80"/>
      </w:pPr>
    </w:p>
    <w:p w14:paraId="0A18EEBF" w14:textId="77777777" w:rsidR="00B23054" w:rsidRDefault="00520F27">
      <w:pPr>
        <w:pStyle w:val="Heading1"/>
      </w:pPr>
      <w:bookmarkStart w:id="2" w:name="_Toc242342558"/>
      <w:r>
        <w:lastRenderedPageBreak/>
        <w:t>3. Requirements and interpretations</w:t>
      </w:r>
      <w:bookmarkEnd w:id="2"/>
    </w:p>
    <w:p w14:paraId="798BDC0A" w14:textId="77777777" w:rsidR="00B23054" w:rsidRDefault="00520F27">
      <w:r>
        <w:t>This chapter gives every requirement of the assignment an ID, so that the design can refer to it and chapter 9 can show where each one is implemented.</w:t>
      </w:r>
    </w:p>
    <w:p w14:paraId="058576DA" w14:textId="77777777" w:rsidR="00B23054" w:rsidRDefault="00520F27">
      <w:pPr>
        <w:pStyle w:val="Heading2"/>
      </w:pPr>
      <w:bookmarkStart w:id="3" w:name="_Toc242342559"/>
      <w:r>
        <w:t>3.1 Interface</w:t>
      </w:r>
      <w:bookmarkEnd w:id="3"/>
    </w:p>
    <w:p w14:paraId="6C2D4F8D" w14:textId="77777777" w:rsidR="00B23054" w:rsidRDefault="00520F27">
      <w:r>
        <w:t>The method names are written in Java style (camelCase); parameters and return types are unchanged.</w:t>
      </w:r>
    </w:p>
    <w:tbl>
      <w:tblPr>
        <w:tblStyle w:val="TableGrid"/>
        <w:tblW w:w="0" w:type="auto"/>
        <w:jc w:val="center"/>
        <w:tblLook w:val="04A0" w:firstRow="1" w:lastRow="0" w:firstColumn="1" w:lastColumn="0" w:noHBand="0" w:noVBand="1"/>
      </w:tblPr>
      <w:tblGrid>
        <w:gridCol w:w="986"/>
        <w:gridCol w:w="3155"/>
        <w:gridCol w:w="4930"/>
      </w:tblGrid>
      <w:tr w:rsidR="00B23054" w14:paraId="130CDFE4" w14:textId="77777777">
        <w:trPr>
          <w:cantSplit/>
          <w:tblHeader/>
          <w:jc w:val="center"/>
        </w:trPr>
        <w:tc>
          <w:tcPr>
            <w:tcW w:w="986" w:type="dxa"/>
            <w:shd w:val="clear" w:color="auto" w:fill="DCE6F2"/>
          </w:tcPr>
          <w:p w14:paraId="2151C391" w14:textId="77777777" w:rsidR="00B23054" w:rsidRDefault="00520F27">
            <w:pPr>
              <w:keepNext/>
              <w:spacing w:after="20" w:line="240" w:lineRule="auto"/>
            </w:pPr>
            <w:r>
              <w:rPr>
                <w:b/>
                <w:sz w:val="18"/>
              </w:rPr>
              <w:t>ID</w:t>
            </w:r>
          </w:p>
        </w:tc>
        <w:tc>
          <w:tcPr>
            <w:tcW w:w="3155" w:type="dxa"/>
            <w:shd w:val="clear" w:color="auto" w:fill="DCE6F2"/>
          </w:tcPr>
          <w:p w14:paraId="58C86884" w14:textId="77777777" w:rsidR="00B23054" w:rsidRDefault="00520F27">
            <w:pPr>
              <w:keepNext/>
              <w:spacing w:after="20" w:line="240" w:lineRule="auto"/>
            </w:pPr>
            <w:r>
              <w:rPr>
                <w:b/>
                <w:sz w:val="18"/>
              </w:rPr>
              <w:t>Method</w:t>
            </w:r>
          </w:p>
        </w:tc>
        <w:tc>
          <w:tcPr>
            <w:tcW w:w="4930" w:type="dxa"/>
            <w:shd w:val="clear" w:color="auto" w:fill="DCE6F2"/>
          </w:tcPr>
          <w:p w14:paraId="1B5E7DCD" w14:textId="77777777" w:rsidR="00B23054" w:rsidRDefault="00520F27">
            <w:pPr>
              <w:keepNext/>
              <w:spacing w:after="20" w:line="240" w:lineRule="auto"/>
            </w:pPr>
            <w:r>
              <w:rPr>
                <w:b/>
                <w:sz w:val="18"/>
              </w:rPr>
              <w:t>Parameters and return type (my definition)</w:t>
            </w:r>
          </w:p>
        </w:tc>
      </w:tr>
      <w:tr w:rsidR="00B23054" w14:paraId="7F19A1D3" w14:textId="77777777">
        <w:trPr>
          <w:cantSplit/>
          <w:jc w:val="center"/>
        </w:trPr>
        <w:tc>
          <w:tcPr>
            <w:tcW w:w="986" w:type="dxa"/>
          </w:tcPr>
          <w:p w14:paraId="6FF5ED11" w14:textId="77777777" w:rsidR="00B23054" w:rsidRDefault="00520F27">
            <w:pPr>
              <w:keepNext/>
              <w:spacing w:after="20" w:line="240" w:lineRule="auto"/>
            </w:pPr>
            <w:r>
              <w:rPr>
                <w:sz w:val="18"/>
              </w:rPr>
              <w:t>R-IF1</w:t>
            </w:r>
          </w:p>
        </w:tc>
        <w:tc>
          <w:tcPr>
            <w:tcW w:w="3155" w:type="dxa"/>
          </w:tcPr>
          <w:p w14:paraId="48948AB4" w14:textId="77777777" w:rsidR="00B23054" w:rsidRDefault="00520F27">
            <w:pPr>
              <w:keepNext/>
              <w:spacing w:after="20" w:line="240" w:lineRule="auto"/>
            </w:pPr>
            <w:r>
              <w:rPr>
                <w:rFonts w:ascii="Consolas" w:eastAsia="Consolas" w:hAnsi="Consolas"/>
                <w:sz w:val="16"/>
              </w:rPr>
              <w:t>void startBattle(ConfigBattle config)</w:t>
            </w:r>
          </w:p>
        </w:tc>
        <w:tc>
          <w:tcPr>
            <w:tcW w:w="4930" w:type="dxa"/>
          </w:tcPr>
          <w:p w14:paraId="0599FA07" w14:textId="77777777" w:rsidR="00B23054" w:rsidRDefault="00520F27">
            <w:pPr>
              <w:keepNext/>
              <w:spacing w:after="20" w:line="240" w:lineRule="auto"/>
            </w:pPr>
            <w:r>
              <w:rPr>
                <w:sz w:val="18"/>
              </w:rPr>
              <w:t>ConfigBattle: battle id, the player that starts and 1-4 units per player with HP, stats and actions (section 7.6).</w:t>
            </w:r>
          </w:p>
        </w:tc>
      </w:tr>
      <w:tr w:rsidR="00B23054" w14:paraId="4DEC7487" w14:textId="77777777">
        <w:trPr>
          <w:cantSplit/>
          <w:jc w:val="center"/>
        </w:trPr>
        <w:tc>
          <w:tcPr>
            <w:tcW w:w="986" w:type="dxa"/>
          </w:tcPr>
          <w:p w14:paraId="15622034" w14:textId="77777777" w:rsidR="00B23054" w:rsidRDefault="00520F27">
            <w:pPr>
              <w:keepNext/>
              <w:spacing w:after="20" w:line="240" w:lineRule="auto"/>
            </w:pPr>
            <w:r>
              <w:rPr>
                <w:sz w:val="18"/>
              </w:rPr>
              <w:t>R-IF2</w:t>
            </w:r>
          </w:p>
        </w:tc>
        <w:tc>
          <w:tcPr>
            <w:tcW w:w="3155" w:type="dxa"/>
          </w:tcPr>
          <w:p w14:paraId="707A2ACD" w14:textId="77777777" w:rsidR="00B23054" w:rsidRDefault="00520F27">
            <w:pPr>
              <w:keepNext/>
              <w:spacing w:after="20" w:line="240" w:lineRule="auto"/>
            </w:pPr>
            <w:r>
              <w:rPr>
                <w:rFonts w:ascii="Consolas" w:eastAsia="Consolas" w:hAnsi="Consolas"/>
                <w:sz w:val="16"/>
              </w:rPr>
              <w:t>Battle getBattleState()</w:t>
            </w:r>
          </w:p>
        </w:tc>
        <w:tc>
          <w:tcPr>
            <w:tcW w:w="4930" w:type="dxa"/>
          </w:tcPr>
          <w:p w14:paraId="19C8F85B" w14:textId="77777777" w:rsidR="00B23054" w:rsidRDefault="00520F27">
            <w:pPr>
              <w:keepNext/>
              <w:spacing w:after="20" w:line="240" w:lineRule="auto"/>
            </w:pPr>
            <w:r>
              <w:rPr>
                <w:sz w:val="18"/>
              </w:rPr>
              <w:t>Battle: a complete, detached copy of the current battle (section 7.3).</w:t>
            </w:r>
          </w:p>
        </w:tc>
      </w:tr>
      <w:tr w:rsidR="00B23054" w14:paraId="5EB71011" w14:textId="77777777">
        <w:trPr>
          <w:cantSplit/>
          <w:jc w:val="center"/>
        </w:trPr>
        <w:tc>
          <w:tcPr>
            <w:tcW w:w="986" w:type="dxa"/>
          </w:tcPr>
          <w:p w14:paraId="033F4519" w14:textId="77777777" w:rsidR="00B23054" w:rsidRDefault="00520F27">
            <w:pPr>
              <w:keepNext/>
              <w:spacing w:after="20" w:line="240" w:lineRule="auto"/>
            </w:pPr>
            <w:r>
              <w:rPr>
                <w:sz w:val="18"/>
              </w:rPr>
              <w:t>R-IF3</w:t>
            </w:r>
          </w:p>
        </w:tc>
        <w:tc>
          <w:tcPr>
            <w:tcW w:w="3155" w:type="dxa"/>
          </w:tcPr>
          <w:p w14:paraId="2D4A92B2" w14:textId="77777777" w:rsidR="00B23054" w:rsidRDefault="00520F27">
            <w:pPr>
              <w:keepNext/>
              <w:spacing w:after="20" w:line="240" w:lineRule="auto"/>
            </w:pPr>
            <w:r>
              <w:rPr>
                <w:rFonts w:ascii="Consolas" w:eastAsia="Consolas" w:hAnsi="Consolas"/>
                <w:sz w:val="16"/>
              </w:rPr>
              <w:t>List&lt;Action&gt; getAvailableActions(int unitId)</w:t>
            </w:r>
          </w:p>
        </w:tc>
        <w:tc>
          <w:tcPr>
            <w:tcW w:w="4930" w:type="dxa"/>
          </w:tcPr>
          <w:p w14:paraId="20EA7C80" w14:textId="77777777" w:rsidR="00B23054" w:rsidRDefault="00520F27">
            <w:pPr>
              <w:keepNext/>
              <w:spacing w:after="20" w:line="240" w:lineRule="auto"/>
            </w:pPr>
            <w:r>
              <w:rPr>
                <w:sz w:val="18"/>
              </w:rPr>
              <w:t>One Action per action the unit can use now, with the units it may target (section 7.4).</w:t>
            </w:r>
          </w:p>
        </w:tc>
      </w:tr>
      <w:tr w:rsidR="00B23054" w14:paraId="018AF6B2" w14:textId="77777777">
        <w:trPr>
          <w:cantSplit/>
          <w:jc w:val="center"/>
        </w:trPr>
        <w:tc>
          <w:tcPr>
            <w:tcW w:w="986" w:type="dxa"/>
          </w:tcPr>
          <w:p w14:paraId="2FF046A6" w14:textId="77777777" w:rsidR="00B23054" w:rsidRDefault="00520F27">
            <w:pPr>
              <w:keepNext/>
              <w:spacing w:after="20" w:line="240" w:lineRule="auto"/>
            </w:pPr>
            <w:r>
              <w:rPr>
                <w:sz w:val="18"/>
              </w:rPr>
              <w:t>R-IF4</w:t>
            </w:r>
          </w:p>
        </w:tc>
        <w:tc>
          <w:tcPr>
            <w:tcW w:w="3155" w:type="dxa"/>
          </w:tcPr>
          <w:p w14:paraId="2FD32C6A" w14:textId="77777777" w:rsidR="00B23054" w:rsidRDefault="00520F27">
            <w:pPr>
              <w:keepNext/>
              <w:spacing w:after="20" w:line="240" w:lineRule="auto"/>
            </w:pPr>
            <w:r>
              <w:rPr>
                <w:rFonts w:ascii="Consolas" w:eastAsia="Consolas" w:hAnsi="Consolas"/>
                <w:sz w:val="16"/>
              </w:rPr>
              <w:t>void applyAction(int unitId, Action action)</w:t>
            </w:r>
          </w:p>
        </w:tc>
        <w:tc>
          <w:tcPr>
            <w:tcW w:w="4930" w:type="dxa"/>
          </w:tcPr>
          <w:p w14:paraId="535BBDBE" w14:textId="77777777" w:rsidR="00B23054" w:rsidRDefault="00520F27">
            <w:pPr>
              <w:keepNext/>
              <w:spacing w:after="20" w:line="240" w:lineRule="auto"/>
            </w:pPr>
            <w:r>
              <w:rPr>
                <w:sz w:val="18"/>
              </w:rPr>
              <w:t>Action with actionId, casterId and the chosen targetIds (section 7.4).</w:t>
            </w:r>
          </w:p>
        </w:tc>
      </w:tr>
      <w:tr w:rsidR="00B23054" w14:paraId="289F98E1" w14:textId="77777777">
        <w:trPr>
          <w:cantSplit/>
          <w:jc w:val="center"/>
        </w:trPr>
        <w:tc>
          <w:tcPr>
            <w:tcW w:w="986" w:type="dxa"/>
          </w:tcPr>
          <w:p w14:paraId="4B26C7E1" w14:textId="77777777" w:rsidR="00B23054" w:rsidRDefault="00520F27">
            <w:pPr>
              <w:keepNext/>
              <w:spacing w:after="20" w:line="240" w:lineRule="auto"/>
            </w:pPr>
            <w:r>
              <w:rPr>
                <w:sz w:val="18"/>
              </w:rPr>
              <w:t>R-IF5</w:t>
            </w:r>
          </w:p>
        </w:tc>
        <w:tc>
          <w:tcPr>
            <w:tcW w:w="3155" w:type="dxa"/>
          </w:tcPr>
          <w:p w14:paraId="29CEEBF1" w14:textId="77777777" w:rsidR="00B23054" w:rsidRDefault="00520F27">
            <w:pPr>
              <w:keepNext/>
              <w:spacing w:after="20" w:line="240" w:lineRule="auto"/>
            </w:pPr>
            <w:r>
              <w:rPr>
                <w:rFonts w:ascii="Consolas" w:eastAsia="Consolas" w:hAnsi="Consolas"/>
                <w:sz w:val="16"/>
              </w:rPr>
              <w:t>void nextTurn()</w:t>
            </w:r>
          </w:p>
        </w:tc>
        <w:tc>
          <w:tcPr>
            <w:tcW w:w="4930" w:type="dxa"/>
          </w:tcPr>
          <w:p w14:paraId="023E3C65" w14:textId="77777777" w:rsidR="00B23054" w:rsidRDefault="00520F27">
            <w:pPr>
              <w:keepNext/>
              <w:spacing w:after="20" w:line="240" w:lineRule="auto"/>
            </w:pPr>
            <w:r>
              <w:rPr>
                <w:sz w:val="18"/>
              </w:rPr>
              <w:t>No parameters.</w:t>
            </w:r>
          </w:p>
        </w:tc>
      </w:tr>
      <w:tr w:rsidR="00B23054" w14:paraId="704FAB7B" w14:textId="77777777">
        <w:trPr>
          <w:cantSplit/>
          <w:jc w:val="center"/>
        </w:trPr>
        <w:tc>
          <w:tcPr>
            <w:tcW w:w="986" w:type="dxa"/>
          </w:tcPr>
          <w:p w14:paraId="0DB8AD56" w14:textId="77777777" w:rsidR="00B23054" w:rsidRDefault="00520F27">
            <w:pPr>
              <w:spacing w:after="20" w:line="240" w:lineRule="auto"/>
            </w:pPr>
            <w:r>
              <w:rPr>
                <w:sz w:val="18"/>
              </w:rPr>
              <w:t>R-IF6</w:t>
            </w:r>
          </w:p>
        </w:tc>
        <w:tc>
          <w:tcPr>
            <w:tcW w:w="3155" w:type="dxa"/>
          </w:tcPr>
          <w:p w14:paraId="00DE6C33" w14:textId="77777777" w:rsidR="00B23054" w:rsidRDefault="00520F27">
            <w:pPr>
              <w:spacing w:after="20" w:line="240" w:lineRule="auto"/>
            </w:pPr>
            <w:r>
              <w:rPr>
                <w:rFonts w:ascii="Consolas" w:eastAsia="Consolas" w:hAnsi="Consolas"/>
                <w:sz w:val="16"/>
              </w:rPr>
              <w:t>BattleLog getBattleLog(UUID battleId)</w:t>
            </w:r>
          </w:p>
        </w:tc>
        <w:tc>
          <w:tcPr>
            <w:tcW w:w="4930" w:type="dxa"/>
          </w:tcPr>
          <w:p w14:paraId="6FE99D97" w14:textId="77777777" w:rsidR="00B23054" w:rsidRDefault="00520F27">
            <w:pPr>
              <w:spacing w:after="20" w:line="240" w:lineRule="auto"/>
            </w:pPr>
            <w:r>
              <w:rPr>
                <w:sz w:val="18"/>
              </w:rPr>
              <w:t xml:space="preserve">BattleLog with ordered entries; </w:t>
            </w:r>
            <w:r>
              <w:rPr>
                <w:rFonts w:ascii="Consolas" w:eastAsia="Consolas" w:hAnsi="Consolas"/>
                <w:sz w:val="16"/>
              </w:rPr>
              <w:t>toText()</w:t>
            </w:r>
            <w:r>
              <w:rPr>
                <w:sz w:val="18"/>
              </w:rPr>
              <w:t xml:space="preserve"> gives lines like the example in the assignment (section 7.7).</w:t>
            </w:r>
          </w:p>
        </w:tc>
      </w:tr>
    </w:tbl>
    <w:p w14:paraId="3B727C34" w14:textId="77777777" w:rsidR="00B23054" w:rsidRDefault="00B23054">
      <w:pPr>
        <w:spacing w:after="80"/>
      </w:pPr>
    </w:p>
    <w:p w14:paraId="3213ADBC" w14:textId="77777777" w:rsidR="00B23054" w:rsidRDefault="00520F27">
      <w:pPr>
        <w:pStyle w:val="Heading2"/>
      </w:pPr>
      <w:bookmarkStart w:id="4" w:name="_Toc242342560"/>
      <w:r>
        <w:t>3.2 Functional requirements</w:t>
      </w:r>
      <w:bookmarkEnd w:id="4"/>
    </w:p>
    <w:tbl>
      <w:tblPr>
        <w:tblStyle w:val="TableGrid"/>
        <w:tblW w:w="0" w:type="auto"/>
        <w:jc w:val="center"/>
        <w:tblLook w:val="04A0" w:firstRow="1" w:lastRow="0" w:firstColumn="1" w:lastColumn="0" w:noHBand="0" w:noVBand="1"/>
      </w:tblPr>
      <w:tblGrid>
        <w:gridCol w:w="1008"/>
        <w:gridCol w:w="8063"/>
      </w:tblGrid>
      <w:tr w:rsidR="00B23054" w14:paraId="1CD63F25" w14:textId="77777777">
        <w:trPr>
          <w:cantSplit/>
          <w:tblHeader/>
          <w:jc w:val="center"/>
        </w:trPr>
        <w:tc>
          <w:tcPr>
            <w:tcW w:w="1008" w:type="dxa"/>
            <w:shd w:val="clear" w:color="auto" w:fill="DCE6F2"/>
          </w:tcPr>
          <w:p w14:paraId="37FCCCC7" w14:textId="77777777" w:rsidR="00B23054" w:rsidRDefault="00520F27">
            <w:pPr>
              <w:keepNext/>
              <w:spacing w:after="20" w:line="240" w:lineRule="auto"/>
            </w:pPr>
            <w:r>
              <w:rPr>
                <w:b/>
                <w:sz w:val="18"/>
              </w:rPr>
              <w:t>ID</w:t>
            </w:r>
          </w:p>
        </w:tc>
        <w:tc>
          <w:tcPr>
            <w:tcW w:w="8063" w:type="dxa"/>
            <w:shd w:val="clear" w:color="auto" w:fill="DCE6F2"/>
          </w:tcPr>
          <w:p w14:paraId="7848D312" w14:textId="77777777" w:rsidR="00B23054" w:rsidRDefault="00520F27">
            <w:pPr>
              <w:keepNext/>
              <w:spacing w:after="20" w:line="240" w:lineRule="auto"/>
            </w:pPr>
            <w:r>
              <w:rPr>
                <w:b/>
                <w:sz w:val="18"/>
              </w:rPr>
              <w:t>Requirement</w:t>
            </w:r>
          </w:p>
        </w:tc>
      </w:tr>
      <w:tr w:rsidR="00B23054" w14:paraId="29403455" w14:textId="77777777">
        <w:trPr>
          <w:cantSplit/>
          <w:jc w:val="center"/>
        </w:trPr>
        <w:tc>
          <w:tcPr>
            <w:tcW w:w="1008" w:type="dxa"/>
          </w:tcPr>
          <w:p w14:paraId="62412D9B" w14:textId="77777777" w:rsidR="00B23054" w:rsidRDefault="00520F27">
            <w:pPr>
              <w:spacing w:after="20" w:line="240" w:lineRule="auto"/>
            </w:pPr>
            <w:r>
              <w:rPr>
                <w:sz w:val="18"/>
              </w:rPr>
              <w:t>R-T1</w:t>
            </w:r>
          </w:p>
        </w:tc>
        <w:tc>
          <w:tcPr>
            <w:tcW w:w="8063" w:type="dxa"/>
          </w:tcPr>
          <w:p w14:paraId="797F71DD" w14:textId="77777777" w:rsidR="00B23054" w:rsidRDefault="00520F27">
            <w:pPr>
              <w:spacing w:after="20" w:line="240" w:lineRule="auto"/>
            </w:pPr>
            <w:r>
              <w:rPr>
                <w:sz w:val="18"/>
              </w:rPr>
              <w:t>The engine always has exactly one active player.</w:t>
            </w:r>
          </w:p>
        </w:tc>
      </w:tr>
      <w:tr w:rsidR="00B23054" w14:paraId="6DE21EDB" w14:textId="77777777">
        <w:trPr>
          <w:cantSplit/>
          <w:jc w:val="center"/>
        </w:trPr>
        <w:tc>
          <w:tcPr>
            <w:tcW w:w="1008" w:type="dxa"/>
          </w:tcPr>
          <w:p w14:paraId="1F245CE6" w14:textId="77777777" w:rsidR="00B23054" w:rsidRDefault="00520F27">
            <w:pPr>
              <w:spacing w:after="20" w:line="240" w:lineRule="auto"/>
            </w:pPr>
            <w:r>
              <w:rPr>
                <w:sz w:val="18"/>
              </w:rPr>
              <w:t>R-T2</w:t>
            </w:r>
          </w:p>
        </w:tc>
        <w:tc>
          <w:tcPr>
            <w:tcW w:w="8063" w:type="dxa"/>
          </w:tcPr>
          <w:p w14:paraId="510CA9FD" w14:textId="77777777" w:rsidR="00B23054" w:rsidRDefault="00520F27">
            <w:pPr>
              <w:spacing w:after="20" w:line="240" w:lineRule="auto"/>
            </w:pPr>
            <w:r>
              <w:rPr>
                <w:sz w:val="18"/>
              </w:rPr>
              <w:t>There are two players: Human and Computer.</w:t>
            </w:r>
          </w:p>
        </w:tc>
      </w:tr>
      <w:tr w:rsidR="00B23054" w14:paraId="0E5A6C54" w14:textId="77777777">
        <w:trPr>
          <w:cantSplit/>
          <w:jc w:val="center"/>
        </w:trPr>
        <w:tc>
          <w:tcPr>
            <w:tcW w:w="1008" w:type="dxa"/>
          </w:tcPr>
          <w:p w14:paraId="16C6B07F" w14:textId="77777777" w:rsidR="00B23054" w:rsidRDefault="00520F27">
            <w:pPr>
              <w:spacing w:after="20" w:line="240" w:lineRule="auto"/>
            </w:pPr>
            <w:r>
              <w:rPr>
                <w:sz w:val="18"/>
              </w:rPr>
              <w:t>R-T3</w:t>
            </w:r>
          </w:p>
        </w:tc>
        <w:tc>
          <w:tcPr>
            <w:tcW w:w="8063" w:type="dxa"/>
          </w:tcPr>
          <w:p w14:paraId="5F6DB234" w14:textId="77777777" w:rsidR="00B23054" w:rsidRDefault="00520F27">
            <w:pPr>
              <w:spacing w:after="20" w:line="240" w:lineRule="auto"/>
            </w:pPr>
            <w:r>
              <w:rPr>
                <w:sz w:val="18"/>
              </w:rPr>
              <w:t>A system outside the engine (player input or AI) calls applyAction.</w:t>
            </w:r>
          </w:p>
        </w:tc>
      </w:tr>
      <w:tr w:rsidR="00B23054" w14:paraId="6A539D58" w14:textId="77777777">
        <w:trPr>
          <w:cantSplit/>
          <w:jc w:val="center"/>
        </w:trPr>
        <w:tc>
          <w:tcPr>
            <w:tcW w:w="1008" w:type="dxa"/>
          </w:tcPr>
          <w:p w14:paraId="3DFA9A86" w14:textId="77777777" w:rsidR="00B23054" w:rsidRDefault="00520F27">
            <w:pPr>
              <w:spacing w:after="20" w:line="240" w:lineRule="auto"/>
            </w:pPr>
            <w:r>
              <w:rPr>
                <w:sz w:val="18"/>
              </w:rPr>
              <w:t>R-T4</w:t>
            </w:r>
          </w:p>
        </w:tc>
        <w:tc>
          <w:tcPr>
            <w:tcW w:w="8063" w:type="dxa"/>
          </w:tcPr>
          <w:p w14:paraId="5206CF82" w14:textId="77777777" w:rsidR="00B23054" w:rsidRDefault="00520F27">
            <w:pPr>
              <w:spacing w:after="20" w:line="240" w:lineRule="auto"/>
            </w:pPr>
            <w:r>
              <w:rPr>
                <w:sz w:val="18"/>
              </w:rPr>
              <w:t>nextTurn makes the other player the active player.</w:t>
            </w:r>
          </w:p>
        </w:tc>
      </w:tr>
      <w:tr w:rsidR="00B23054" w14:paraId="46C82585" w14:textId="77777777">
        <w:trPr>
          <w:cantSplit/>
          <w:jc w:val="center"/>
        </w:trPr>
        <w:tc>
          <w:tcPr>
            <w:tcW w:w="1008" w:type="dxa"/>
          </w:tcPr>
          <w:p w14:paraId="24C8211F" w14:textId="77777777" w:rsidR="00B23054" w:rsidRDefault="00520F27">
            <w:pPr>
              <w:spacing w:after="20" w:line="240" w:lineRule="auto"/>
            </w:pPr>
            <w:r>
              <w:rPr>
                <w:sz w:val="18"/>
              </w:rPr>
              <w:t>R-T5</w:t>
            </w:r>
          </w:p>
        </w:tc>
        <w:tc>
          <w:tcPr>
            <w:tcW w:w="8063" w:type="dxa"/>
          </w:tcPr>
          <w:p w14:paraId="2CAB682C" w14:textId="77777777" w:rsidR="00B23054" w:rsidRDefault="00520F27">
            <w:pPr>
              <w:spacing w:after="20" w:line="240" w:lineRule="auto"/>
            </w:pPr>
            <w:r>
              <w:rPr>
                <w:sz w:val="18"/>
              </w:rPr>
              <w:t>Only units of the active player can perform actions.</w:t>
            </w:r>
          </w:p>
        </w:tc>
      </w:tr>
      <w:tr w:rsidR="00B23054" w14:paraId="34634DC6" w14:textId="77777777">
        <w:trPr>
          <w:cantSplit/>
          <w:jc w:val="center"/>
        </w:trPr>
        <w:tc>
          <w:tcPr>
            <w:tcW w:w="1008" w:type="dxa"/>
          </w:tcPr>
          <w:p w14:paraId="07542860" w14:textId="77777777" w:rsidR="00B23054" w:rsidRDefault="00520F27">
            <w:pPr>
              <w:spacing w:after="20" w:line="240" w:lineRule="auto"/>
            </w:pPr>
            <w:r>
              <w:rPr>
                <w:sz w:val="18"/>
              </w:rPr>
              <w:t>R-A1</w:t>
            </w:r>
          </w:p>
        </w:tc>
        <w:tc>
          <w:tcPr>
            <w:tcW w:w="8063" w:type="dxa"/>
          </w:tcPr>
          <w:p w14:paraId="429DA22C" w14:textId="77777777" w:rsidR="00B23054" w:rsidRDefault="00520F27">
            <w:pPr>
              <w:spacing w:after="20" w:line="240" w:lineRule="auto"/>
            </w:pPr>
            <w:r>
              <w:rPr>
                <w:sz w:val="18"/>
              </w:rPr>
              <w:t>The unitId of applyAction must belong to the active player; that unit performs the action.</w:t>
            </w:r>
          </w:p>
        </w:tc>
      </w:tr>
      <w:tr w:rsidR="00B23054" w14:paraId="2803B3FF" w14:textId="77777777">
        <w:trPr>
          <w:cantSplit/>
          <w:jc w:val="center"/>
        </w:trPr>
        <w:tc>
          <w:tcPr>
            <w:tcW w:w="1008" w:type="dxa"/>
          </w:tcPr>
          <w:p w14:paraId="60AB6BF6" w14:textId="77777777" w:rsidR="00B23054" w:rsidRDefault="00520F27">
            <w:pPr>
              <w:spacing w:after="20" w:line="240" w:lineRule="auto"/>
            </w:pPr>
            <w:r>
              <w:rPr>
                <w:sz w:val="18"/>
              </w:rPr>
              <w:t>R-A2</w:t>
            </w:r>
          </w:p>
        </w:tc>
        <w:tc>
          <w:tcPr>
            <w:tcW w:w="8063" w:type="dxa"/>
          </w:tcPr>
          <w:p w14:paraId="2B599DB3" w14:textId="77777777" w:rsidR="00B23054" w:rsidRDefault="00520F27">
            <w:pPr>
              <w:spacing w:after="20" w:line="240" w:lineRule="auto"/>
            </w:pPr>
            <w:r>
              <w:rPr>
                <w:sz w:val="18"/>
              </w:rPr>
              <w:t>An action has one caster and 1..* other units as targets; this data is in the Action object.</w:t>
            </w:r>
          </w:p>
        </w:tc>
      </w:tr>
      <w:tr w:rsidR="00B23054" w14:paraId="7FDB63DD" w14:textId="77777777">
        <w:trPr>
          <w:cantSplit/>
          <w:jc w:val="center"/>
        </w:trPr>
        <w:tc>
          <w:tcPr>
            <w:tcW w:w="1008" w:type="dxa"/>
          </w:tcPr>
          <w:p w14:paraId="311CFA8E" w14:textId="77777777" w:rsidR="00B23054" w:rsidRDefault="00520F27">
            <w:pPr>
              <w:spacing w:after="20" w:line="240" w:lineRule="auto"/>
            </w:pPr>
            <w:r>
              <w:rPr>
                <w:sz w:val="18"/>
              </w:rPr>
              <w:t>R-A3</w:t>
            </w:r>
          </w:p>
        </w:tc>
        <w:tc>
          <w:tcPr>
            <w:tcW w:w="8063" w:type="dxa"/>
          </w:tcPr>
          <w:p w14:paraId="3FC4E6EA" w14:textId="77777777" w:rsidR="00B23054" w:rsidRDefault="00520F27">
            <w:pPr>
              <w:spacing w:after="20" w:line="240" w:lineRule="auto"/>
            </w:pPr>
            <w:r>
              <w:rPr>
                <w:sz w:val="18"/>
              </w:rPr>
              <w:t>Action type: the targets take X damage.</w:t>
            </w:r>
          </w:p>
        </w:tc>
      </w:tr>
      <w:tr w:rsidR="00B23054" w14:paraId="774926CD" w14:textId="77777777">
        <w:trPr>
          <w:cantSplit/>
          <w:jc w:val="center"/>
        </w:trPr>
        <w:tc>
          <w:tcPr>
            <w:tcW w:w="1008" w:type="dxa"/>
          </w:tcPr>
          <w:p w14:paraId="1E9312B8" w14:textId="77777777" w:rsidR="00B23054" w:rsidRDefault="00520F27">
            <w:pPr>
              <w:spacing w:after="20" w:line="240" w:lineRule="auto"/>
            </w:pPr>
            <w:r>
              <w:rPr>
                <w:sz w:val="18"/>
              </w:rPr>
              <w:t>R-A4</w:t>
            </w:r>
          </w:p>
        </w:tc>
        <w:tc>
          <w:tcPr>
            <w:tcW w:w="8063" w:type="dxa"/>
          </w:tcPr>
          <w:p w14:paraId="0B41D305" w14:textId="77777777" w:rsidR="00B23054" w:rsidRDefault="00520F27">
            <w:pPr>
              <w:spacing w:after="20" w:line="240" w:lineRule="auto"/>
            </w:pPr>
            <w:r>
              <w:rPr>
                <w:sz w:val="18"/>
              </w:rPr>
              <w:t>Action type: the targets are healed for X.</w:t>
            </w:r>
          </w:p>
        </w:tc>
      </w:tr>
      <w:tr w:rsidR="00B23054" w14:paraId="1DC188CD" w14:textId="77777777">
        <w:trPr>
          <w:cantSplit/>
          <w:jc w:val="center"/>
        </w:trPr>
        <w:tc>
          <w:tcPr>
            <w:tcW w:w="1008" w:type="dxa"/>
          </w:tcPr>
          <w:p w14:paraId="4C628B52" w14:textId="77777777" w:rsidR="00B23054" w:rsidRDefault="00520F27">
            <w:pPr>
              <w:spacing w:after="20" w:line="240" w:lineRule="auto"/>
            </w:pPr>
            <w:r>
              <w:rPr>
                <w:sz w:val="18"/>
              </w:rPr>
              <w:t>R-A5</w:t>
            </w:r>
          </w:p>
        </w:tc>
        <w:tc>
          <w:tcPr>
            <w:tcW w:w="8063" w:type="dxa"/>
          </w:tcPr>
          <w:p w14:paraId="7B87A493" w14:textId="77777777" w:rsidR="00B23054" w:rsidRDefault="00520F27">
            <w:pPr>
              <w:spacing w:after="20" w:line="240" w:lineRule="auto"/>
            </w:pPr>
            <w:r>
              <w:rPr>
                <w:sz w:val="18"/>
              </w:rPr>
              <w:t>Action type: a stat of the targets goes up or down by X%, rounded up.</w:t>
            </w:r>
          </w:p>
        </w:tc>
      </w:tr>
      <w:tr w:rsidR="00B23054" w14:paraId="7574BABB" w14:textId="77777777">
        <w:trPr>
          <w:cantSplit/>
          <w:jc w:val="center"/>
        </w:trPr>
        <w:tc>
          <w:tcPr>
            <w:tcW w:w="1008" w:type="dxa"/>
          </w:tcPr>
          <w:p w14:paraId="24A9DB71" w14:textId="77777777" w:rsidR="00B23054" w:rsidRDefault="00520F27">
            <w:pPr>
              <w:spacing w:after="20" w:line="240" w:lineRule="auto"/>
            </w:pPr>
            <w:r>
              <w:rPr>
                <w:sz w:val="18"/>
              </w:rPr>
              <w:t>R-A6</w:t>
            </w:r>
          </w:p>
        </w:tc>
        <w:tc>
          <w:tcPr>
            <w:tcW w:w="8063" w:type="dxa"/>
          </w:tcPr>
          <w:p w14:paraId="23545605" w14:textId="77777777" w:rsidR="00B23054" w:rsidRDefault="00520F27">
            <w:pPr>
              <w:spacing w:after="20" w:line="240" w:lineRule="auto"/>
            </w:pPr>
            <w:r>
              <w:rPr>
                <w:sz w:val="18"/>
              </w:rPr>
              <w:t>For a stat change the stats of the caster do not matter.</w:t>
            </w:r>
          </w:p>
        </w:tc>
      </w:tr>
      <w:tr w:rsidR="00B23054" w14:paraId="1057C39E" w14:textId="77777777">
        <w:trPr>
          <w:cantSplit/>
          <w:jc w:val="center"/>
        </w:trPr>
        <w:tc>
          <w:tcPr>
            <w:tcW w:w="1008" w:type="dxa"/>
          </w:tcPr>
          <w:p w14:paraId="1A2C8BA0" w14:textId="77777777" w:rsidR="00B23054" w:rsidRDefault="00520F27">
            <w:pPr>
              <w:spacing w:after="20" w:line="240" w:lineRule="auto"/>
            </w:pPr>
            <w:r>
              <w:rPr>
                <w:sz w:val="18"/>
              </w:rPr>
              <w:t>R-U1</w:t>
            </w:r>
          </w:p>
        </w:tc>
        <w:tc>
          <w:tcPr>
            <w:tcW w:w="8063" w:type="dxa"/>
          </w:tcPr>
          <w:p w14:paraId="39F53DFC" w14:textId="77777777" w:rsidR="00B23054" w:rsidRDefault="00520F27">
            <w:pPr>
              <w:spacing w:after="20" w:line="240" w:lineRule="auto"/>
            </w:pPr>
            <w:r>
              <w:rPr>
                <w:sz w:val="18"/>
              </w:rPr>
              <w:t>Every unit has HP; damage lowers it, healing raises it.</w:t>
            </w:r>
          </w:p>
        </w:tc>
      </w:tr>
      <w:tr w:rsidR="00B23054" w14:paraId="6872DC07" w14:textId="77777777">
        <w:trPr>
          <w:cantSplit/>
          <w:jc w:val="center"/>
        </w:trPr>
        <w:tc>
          <w:tcPr>
            <w:tcW w:w="1008" w:type="dxa"/>
          </w:tcPr>
          <w:p w14:paraId="11F83A6D" w14:textId="77777777" w:rsidR="00B23054" w:rsidRDefault="00520F27">
            <w:pPr>
              <w:spacing w:after="20" w:line="240" w:lineRule="auto"/>
            </w:pPr>
            <w:r>
              <w:rPr>
                <w:sz w:val="18"/>
              </w:rPr>
              <w:t>R-U2</w:t>
            </w:r>
          </w:p>
        </w:tc>
        <w:tc>
          <w:tcPr>
            <w:tcW w:w="8063" w:type="dxa"/>
          </w:tcPr>
          <w:p w14:paraId="7AE619A6" w14:textId="77777777" w:rsidR="00B23054" w:rsidRDefault="00520F27">
            <w:pPr>
              <w:spacing w:after="20" w:line="240" w:lineRule="auto"/>
            </w:pPr>
            <w:r>
              <w:rPr>
                <w:sz w:val="18"/>
              </w:rPr>
              <w:t>A unit with 0 HP or less is knocked out and removed: it can no longer act or be targeted.</w:t>
            </w:r>
          </w:p>
        </w:tc>
      </w:tr>
      <w:tr w:rsidR="00B23054" w14:paraId="2F4B7C17" w14:textId="77777777">
        <w:trPr>
          <w:cantSplit/>
          <w:jc w:val="center"/>
        </w:trPr>
        <w:tc>
          <w:tcPr>
            <w:tcW w:w="1008" w:type="dxa"/>
          </w:tcPr>
          <w:p w14:paraId="196FF9F2" w14:textId="77777777" w:rsidR="00B23054" w:rsidRDefault="00520F27">
            <w:pPr>
              <w:spacing w:after="20" w:line="240" w:lineRule="auto"/>
            </w:pPr>
            <w:r>
              <w:rPr>
                <w:sz w:val="18"/>
              </w:rPr>
              <w:t>R-U3</w:t>
            </w:r>
          </w:p>
        </w:tc>
        <w:tc>
          <w:tcPr>
            <w:tcW w:w="8063" w:type="dxa"/>
          </w:tcPr>
          <w:p w14:paraId="77D486FC" w14:textId="77777777" w:rsidR="00B23054" w:rsidRDefault="00520F27">
            <w:pPr>
              <w:spacing w:after="20" w:line="240" w:lineRule="auto"/>
            </w:pPr>
            <w:r>
              <w:rPr>
                <w:sz w:val="18"/>
              </w:rPr>
              <w:t>HP never exceeds max HP.</w:t>
            </w:r>
          </w:p>
        </w:tc>
      </w:tr>
      <w:tr w:rsidR="00B23054" w14:paraId="2A2E1A39" w14:textId="77777777">
        <w:trPr>
          <w:cantSplit/>
          <w:jc w:val="center"/>
        </w:trPr>
        <w:tc>
          <w:tcPr>
            <w:tcW w:w="1008" w:type="dxa"/>
          </w:tcPr>
          <w:p w14:paraId="7DE452A5" w14:textId="77777777" w:rsidR="00B23054" w:rsidRDefault="00520F27">
            <w:pPr>
              <w:spacing w:after="20" w:line="240" w:lineRule="auto"/>
            </w:pPr>
            <w:r>
              <w:rPr>
                <w:sz w:val="18"/>
              </w:rPr>
              <w:t>R-U4</w:t>
            </w:r>
          </w:p>
        </w:tc>
        <w:tc>
          <w:tcPr>
            <w:tcW w:w="8063" w:type="dxa"/>
          </w:tcPr>
          <w:p w14:paraId="3B439168" w14:textId="77777777" w:rsidR="00B23054" w:rsidRDefault="00520F27">
            <w:pPr>
              <w:spacing w:after="20" w:line="240" w:lineRule="auto"/>
            </w:pPr>
            <w:r>
              <w:rPr>
                <w:sz w:val="18"/>
              </w:rPr>
              <w:t>Damage = base damage of the action + caster's Power - target's Defence.</w:t>
            </w:r>
          </w:p>
        </w:tc>
      </w:tr>
      <w:tr w:rsidR="00B23054" w14:paraId="50F2FC37" w14:textId="77777777">
        <w:trPr>
          <w:cantSplit/>
          <w:jc w:val="center"/>
        </w:trPr>
        <w:tc>
          <w:tcPr>
            <w:tcW w:w="1008" w:type="dxa"/>
          </w:tcPr>
          <w:p w14:paraId="45B0D592" w14:textId="77777777" w:rsidR="00B23054" w:rsidRDefault="00520F27">
            <w:pPr>
              <w:spacing w:after="20" w:line="240" w:lineRule="auto"/>
            </w:pPr>
            <w:r>
              <w:rPr>
                <w:sz w:val="18"/>
              </w:rPr>
              <w:t>R-U5</w:t>
            </w:r>
          </w:p>
        </w:tc>
        <w:tc>
          <w:tcPr>
            <w:tcW w:w="8063" w:type="dxa"/>
          </w:tcPr>
          <w:p w14:paraId="2BFE2C37" w14:textId="77777777" w:rsidR="00B23054" w:rsidRDefault="00520F27">
            <w:pPr>
              <w:spacing w:after="20" w:line="240" w:lineRule="auto"/>
            </w:pPr>
            <w:r>
              <w:rPr>
                <w:sz w:val="18"/>
              </w:rPr>
              <w:t>Healing = base healing of the action + caster's Spirit.</w:t>
            </w:r>
          </w:p>
        </w:tc>
      </w:tr>
      <w:tr w:rsidR="00B23054" w14:paraId="7197FED4" w14:textId="77777777">
        <w:trPr>
          <w:cantSplit/>
          <w:jc w:val="center"/>
        </w:trPr>
        <w:tc>
          <w:tcPr>
            <w:tcW w:w="1008" w:type="dxa"/>
          </w:tcPr>
          <w:p w14:paraId="14C2B9B4" w14:textId="77777777" w:rsidR="00B23054" w:rsidRDefault="00520F27">
            <w:pPr>
              <w:spacing w:after="20" w:line="240" w:lineRule="auto"/>
            </w:pPr>
            <w:r>
              <w:rPr>
                <w:sz w:val="18"/>
              </w:rPr>
              <w:t>R-S1</w:t>
            </w:r>
          </w:p>
        </w:tc>
        <w:tc>
          <w:tcPr>
            <w:tcW w:w="8063" w:type="dxa"/>
          </w:tcPr>
          <w:p w14:paraId="0D5ADB33" w14:textId="77777777" w:rsidR="00B23054" w:rsidRDefault="00520F27">
            <w:pPr>
              <w:spacing w:after="20" w:line="240" w:lineRule="auto"/>
            </w:pPr>
            <w:r>
              <w:rPr>
                <w:sz w:val="18"/>
              </w:rPr>
              <w:t>startBattle provides the state to start a battle; getBattleState returns the complete current state.</w:t>
            </w:r>
          </w:p>
        </w:tc>
      </w:tr>
      <w:tr w:rsidR="00B23054" w14:paraId="453C272D" w14:textId="77777777">
        <w:trPr>
          <w:cantSplit/>
          <w:jc w:val="center"/>
        </w:trPr>
        <w:tc>
          <w:tcPr>
            <w:tcW w:w="1008" w:type="dxa"/>
          </w:tcPr>
          <w:p w14:paraId="6F17F9E8" w14:textId="77777777" w:rsidR="00B23054" w:rsidRDefault="00520F27">
            <w:pPr>
              <w:spacing w:after="20" w:line="240" w:lineRule="auto"/>
            </w:pPr>
            <w:r>
              <w:rPr>
                <w:sz w:val="18"/>
              </w:rPr>
              <w:t>R-L1</w:t>
            </w:r>
          </w:p>
        </w:tc>
        <w:tc>
          <w:tcPr>
            <w:tcW w:w="8063" w:type="dxa"/>
          </w:tcPr>
          <w:p w14:paraId="05DB32E5" w14:textId="77777777" w:rsidR="00B23054" w:rsidRDefault="00520F27">
            <w:pPr>
              <w:spacing w:after="20" w:line="240" w:lineRule="auto"/>
            </w:pPr>
            <w:r>
              <w:rPr>
                <w:sz w:val="18"/>
              </w:rPr>
              <w:t>getBattleLog returns the log of the battle, like the example in the assignment.</w:t>
            </w:r>
          </w:p>
        </w:tc>
      </w:tr>
      <w:tr w:rsidR="00B23054" w14:paraId="65F168A9" w14:textId="77777777">
        <w:trPr>
          <w:cantSplit/>
          <w:jc w:val="center"/>
        </w:trPr>
        <w:tc>
          <w:tcPr>
            <w:tcW w:w="1008" w:type="dxa"/>
          </w:tcPr>
          <w:p w14:paraId="2FB7B4BA" w14:textId="77777777" w:rsidR="00B23054" w:rsidRDefault="00520F27">
            <w:pPr>
              <w:spacing w:after="20" w:line="240" w:lineRule="auto"/>
            </w:pPr>
            <w:r>
              <w:rPr>
                <w:sz w:val="18"/>
              </w:rPr>
              <w:t>R-C1</w:t>
            </w:r>
          </w:p>
        </w:tc>
        <w:tc>
          <w:tcPr>
            <w:tcW w:w="8063" w:type="dxa"/>
          </w:tcPr>
          <w:p w14:paraId="359D1312" w14:textId="77777777" w:rsidR="00B23054" w:rsidRDefault="00520F27">
            <w:pPr>
              <w:spacing w:after="20" w:line="240" w:lineRule="auto"/>
            </w:pPr>
            <w:r>
              <w:rPr>
                <w:sz w:val="18"/>
              </w:rPr>
              <w:t>The game is always online; a player always plays on one instance.</w:t>
            </w:r>
          </w:p>
        </w:tc>
      </w:tr>
      <w:tr w:rsidR="00B23054" w14:paraId="435A77A6" w14:textId="77777777">
        <w:trPr>
          <w:cantSplit/>
          <w:jc w:val="center"/>
        </w:trPr>
        <w:tc>
          <w:tcPr>
            <w:tcW w:w="1008" w:type="dxa"/>
          </w:tcPr>
          <w:p w14:paraId="79491467" w14:textId="77777777" w:rsidR="00B23054" w:rsidRDefault="00520F27">
            <w:pPr>
              <w:spacing w:after="20" w:line="240" w:lineRule="auto"/>
            </w:pPr>
            <w:r>
              <w:rPr>
                <w:sz w:val="18"/>
              </w:rPr>
              <w:t>R-C2</w:t>
            </w:r>
          </w:p>
        </w:tc>
        <w:tc>
          <w:tcPr>
            <w:tcW w:w="8063" w:type="dxa"/>
          </w:tcPr>
          <w:p w14:paraId="03A09AAC" w14:textId="77777777" w:rsidR="00B23054" w:rsidRDefault="00520F27">
            <w:pPr>
              <w:spacing w:after="20" w:line="240" w:lineRule="auto"/>
            </w:pPr>
            <w:r>
              <w:rPr>
                <w:sz w:val="18"/>
              </w:rPr>
              <w:t>Playing alone starts a new private instance.</w:t>
            </w:r>
          </w:p>
        </w:tc>
      </w:tr>
      <w:tr w:rsidR="00B23054" w14:paraId="518C6709" w14:textId="77777777">
        <w:trPr>
          <w:cantSplit/>
          <w:jc w:val="center"/>
        </w:trPr>
        <w:tc>
          <w:tcPr>
            <w:tcW w:w="1008" w:type="dxa"/>
          </w:tcPr>
          <w:p w14:paraId="00ACF9DE" w14:textId="77777777" w:rsidR="00B23054" w:rsidRDefault="00520F27">
            <w:pPr>
              <w:spacing w:after="20" w:line="240" w:lineRule="auto"/>
            </w:pPr>
            <w:r>
              <w:rPr>
                <w:sz w:val="18"/>
              </w:rPr>
              <w:t>R-C3</w:t>
            </w:r>
          </w:p>
        </w:tc>
        <w:tc>
          <w:tcPr>
            <w:tcW w:w="8063" w:type="dxa"/>
          </w:tcPr>
          <w:p w14:paraId="06FA75F8" w14:textId="77777777" w:rsidR="00B23054" w:rsidRDefault="00520F27">
            <w:pPr>
              <w:spacing w:after="20" w:line="240" w:lineRule="auto"/>
            </w:pPr>
            <w:r>
              <w:rPr>
                <w:sz w:val="18"/>
              </w:rPr>
              <w:t>A player can visit another player's world by switching to that player's instance.</w:t>
            </w:r>
          </w:p>
        </w:tc>
      </w:tr>
      <w:tr w:rsidR="00B23054" w14:paraId="760C7983" w14:textId="77777777">
        <w:trPr>
          <w:cantSplit/>
          <w:jc w:val="center"/>
        </w:trPr>
        <w:tc>
          <w:tcPr>
            <w:tcW w:w="1008" w:type="dxa"/>
          </w:tcPr>
          <w:p w14:paraId="1259B59A" w14:textId="77777777" w:rsidR="00B23054" w:rsidRDefault="00520F27">
            <w:pPr>
              <w:spacing w:after="20" w:line="240" w:lineRule="auto"/>
            </w:pPr>
            <w:r>
              <w:rPr>
                <w:sz w:val="18"/>
              </w:rPr>
              <w:t>R-C4</w:t>
            </w:r>
          </w:p>
        </w:tc>
        <w:tc>
          <w:tcPr>
            <w:tcW w:w="8063" w:type="dxa"/>
          </w:tcPr>
          <w:p w14:paraId="16989157" w14:textId="77777777" w:rsidR="00B23054" w:rsidRDefault="00520F27">
            <w:pPr>
              <w:spacing w:after="20" w:line="240" w:lineRule="auto"/>
            </w:pPr>
            <w:r>
              <w:rPr>
                <w:sz w:val="18"/>
              </w:rPr>
              <w:t>An instance without players is shut down.</w:t>
            </w:r>
          </w:p>
        </w:tc>
      </w:tr>
      <w:tr w:rsidR="00B23054" w14:paraId="6A033FC7" w14:textId="77777777">
        <w:trPr>
          <w:cantSplit/>
          <w:jc w:val="center"/>
        </w:trPr>
        <w:tc>
          <w:tcPr>
            <w:tcW w:w="1008" w:type="dxa"/>
          </w:tcPr>
          <w:p w14:paraId="579E9EA9" w14:textId="77777777" w:rsidR="00B23054" w:rsidRDefault="00520F27">
            <w:pPr>
              <w:spacing w:after="20" w:line="240" w:lineRule="auto"/>
            </w:pPr>
            <w:r>
              <w:rPr>
                <w:sz w:val="18"/>
              </w:rPr>
              <w:t>R-C5</w:t>
            </w:r>
          </w:p>
        </w:tc>
        <w:tc>
          <w:tcPr>
            <w:tcW w:w="8063" w:type="dxa"/>
          </w:tcPr>
          <w:p w14:paraId="7B398DD6" w14:textId="77777777" w:rsidR="00B23054" w:rsidRDefault="00520F27">
            <w:pPr>
              <w:spacing w:after="20" w:line="240" w:lineRule="auto"/>
            </w:pPr>
            <w:r>
              <w:rPr>
                <w:sz w:val="18"/>
              </w:rPr>
              <w:t>An instance has at most 8 players.</w:t>
            </w:r>
          </w:p>
        </w:tc>
      </w:tr>
      <w:tr w:rsidR="00B23054" w14:paraId="0962E7E6" w14:textId="77777777">
        <w:trPr>
          <w:cantSplit/>
          <w:jc w:val="center"/>
        </w:trPr>
        <w:tc>
          <w:tcPr>
            <w:tcW w:w="1008" w:type="dxa"/>
          </w:tcPr>
          <w:p w14:paraId="19B2AB02" w14:textId="77777777" w:rsidR="00B23054" w:rsidRDefault="00520F27">
            <w:pPr>
              <w:spacing w:after="20" w:line="240" w:lineRule="auto"/>
            </w:pPr>
            <w:r>
              <w:rPr>
                <w:sz w:val="18"/>
              </w:rPr>
              <w:t>R-C6</w:t>
            </w:r>
          </w:p>
        </w:tc>
        <w:tc>
          <w:tcPr>
            <w:tcW w:w="8063" w:type="dxa"/>
          </w:tcPr>
          <w:p w14:paraId="76572CE9" w14:textId="77777777" w:rsidR="00B23054" w:rsidRDefault="00520F27">
            <w:pPr>
              <w:spacing w:after="20" w:line="240" w:lineRule="auto"/>
            </w:pPr>
            <w:r>
              <w:rPr>
                <w:sz w:val="18"/>
              </w:rPr>
              <w:t>No permanent data is stored on an instance; a separate component stores it.</w:t>
            </w:r>
          </w:p>
        </w:tc>
      </w:tr>
      <w:tr w:rsidR="00B23054" w14:paraId="56C31291" w14:textId="77777777">
        <w:trPr>
          <w:cantSplit/>
          <w:jc w:val="center"/>
        </w:trPr>
        <w:tc>
          <w:tcPr>
            <w:tcW w:w="1008" w:type="dxa"/>
          </w:tcPr>
          <w:p w14:paraId="326722C5" w14:textId="77777777" w:rsidR="00B23054" w:rsidRDefault="00520F27">
            <w:pPr>
              <w:spacing w:after="20" w:line="240" w:lineRule="auto"/>
            </w:pPr>
            <w:r>
              <w:rPr>
                <w:sz w:val="18"/>
              </w:rPr>
              <w:t>R-C7</w:t>
            </w:r>
          </w:p>
        </w:tc>
        <w:tc>
          <w:tcPr>
            <w:tcW w:w="8063" w:type="dxa"/>
          </w:tcPr>
          <w:p w14:paraId="39ADAC98" w14:textId="77777777" w:rsidR="00B23054" w:rsidRDefault="00520F27">
            <w:pPr>
              <w:spacing w:after="20" w:line="240" w:lineRule="auto"/>
            </w:pPr>
            <w:r>
              <w:rPr>
                <w:sz w:val="18"/>
              </w:rPr>
              <w:t>The player installs a client application on their own computer.</w:t>
            </w:r>
          </w:p>
        </w:tc>
      </w:tr>
      <w:tr w:rsidR="00B23054" w14:paraId="5051A881" w14:textId="77777777">
        <w:trPr>
          <w:cantSplit/>
          <w:jc w:val="center"/>
        </w:trPr>
        <w:tc>
          <w:tcPr>
            <w:tcW w:w="1008" w:type="dxa"/>
          </w:tcPr>
          <w:p w14:paraId="14AC2C3B" w14:textId="77777777" w:rsidR="00B23054" w:rsidRDefault="00520F27">
            <w:pPr>
              <w:spacing w:after="20" w:line="240" w:lineRule="auto"/>
            </w:pPr>
            <w:r>
              <w:rPr>
                <w:sz w:val="18"/>
              </w:rPr>
              <w:t>R-C8</w:t>
            </w:r>
          </w:p>
        </w:tc>
        <w:tc>
          <w:tcPr>
            <w:tcW w:w="8063" w:type="dxa"/>
          </w:tcPr>
          <w:p w14:paraId="2C2987F6" w14:textId="77777777" w:rsidR="00B23054" w:rsidRDefault="00520F27">
            <w:pPr>
              <w:spacing w:after="20" w:line="240" w:lineRule="auto"/>
            </w:pPr>
            <w:r>
              <w:rPr>
                <w:sz w:val="18"/>
              </w:rPr>
              <w:t>A battle has 1-4 player characters and 1-4 enemies; always the player against the computer, never between players and never with players together.</w:t>
            </w:r>
          </w:p>
        </w:tc>
      </w:tr>
    </w:tbl>
    <w:p w14:paraId="67BA4948" w14:textId="77777777" w:rsidR="00B23054" w:rsidRDefault="00B23054">
      <w:pPr>
        <w:spacing w:after="80"/>
      </w:pPr>
    </w:p>
    <w:p w14:paraId="709A48FD" w14:textId="77777777" w:rsidR="00B23054" w:rsidRDefault="00520F27">
      <w:pPr>
        <w:pStyle w:val="Heading2"/>
      </w:pPr>
      <w:bookmarkStart w:id="5" w:name="_Toc242342561"/>
      <w:r>
        <w:lastRenderedPageBreak/>
        <w:t>3.3 Interpretations and assumptions</w:t>
      </w:r>
      <w:bookmarkEnd w:id="5"/>
    </w:p>
    <w:p w14:paraId="69EEF916" w14:textId="77777777" w:rsidR="00B23054" w:rsidRDefault="00520F27">
      <w:r>
        <w:t>The assignment leaves some points open. These are my interpretations; none of them contradicts or overrides a requirement.</w:t>
      </w:r>
    </w:p>
    <w:tbl>
      <w:tblPr>
        <w:tblStyle w:val="TableGrid"/>
        <w:tblW w:w="0" w:type="auto"/>
        <w:jc w:val="center"/>
        <w:tblLook w:val="04A0" w:firstRow="1" w:lastRow="0" w:firstColumn="1" w:lastColumn="0" w:noHBand="0" w:noVBand="1"/>
      </w:tblPr>
      <w:tblGrid>
        <w:gridCol w:w="726"/>
        <w:gridCol w:w="1814"/>
        <w:gridCol w:w="3266"/>
        <w:gridCol w:w="3266"/>
      </w:tblGrid>
      <w:tr w:rsidR="00B23054" w14:paraId="3EE89278" w14:textId="77777777">
        <w:trPr>
          <w:cantSplit/>
          <w:tblHeader/>
          <w:jc w:val="center"/>
        </w:trPr>
        <w:tc>
          <w:tcPr>
            <w:tcW w:w="726" w:type="dxa"/>
            <w:shd w:val="clear" w:color="auto" w:fill="DCE6F2"/>
          </w:tcPr>
          <w:p w14:paraId="0FD69F7B" w14:textId="77777777" w:rsidR="00B23054" w:rsidRDefault="00520F27">
            <w:pPr>
              <w:keepNext/>
              <w:spacing w:after="20" w:line="240" w:lineRule="auto"/>
            </w:pPr>
            <w:r>
              <w:rPr>
                <w:b/>
                <w:sz w:val="18"/>
              </w:rPr>
              <w:t>ID</w:t>
            </w:r>
          </w:p>
        </w:tc>
        <w:tc>
          <w:tcPr>
            <w:tcW w:w="1814" w:type="dxa"/>
            <w:shd w:val="clear" w:color="auto" w:fill="DCE6F2"/>
          </w:tcPr>
          <w:p w14:paraId="37B0E709" w14:textId="77777777" w:rsidR="00B23054" w:rsidRDefault="00520F27">
            <w:pPr>
              <w:keepNext/>
              <w:spacing w:after="20" w:line="240" w:lineRule="auto"/>
            </w:pPr>
            <w:r>
              <w:rPr>
                <w:b/>
                <w:sz w:val="18"/>
              </w:rPr>
              <w:t>Open point</w:t>
            </w:r>
          </w:p>
        </w:tc>
        <w:tc>
          <w:tcPr>
            <w:tcW w:w="3266" w:type="dxa"/>
            <w:shd w:val="clear" w:color="auto" w:fill="DCE6F2"/>
          </w:tcPr>
          <w:p w14:paraId="189C0456" w14:textId="77777777" w:rsidR="00B23054" w:rsidRDefault="00520F27">
            <w:pPr>
              <w:keepNext/>
              <w:spacing w:after="20" w:line="240" w:lineRule="auto"/>
            </w:pPr>
            <w:r>
              <w:rPr>
                <w:b/>
                <w:sz w:val="18"/>
              </w:rPr>
              <w:t>Interpretation</w:t>
            </w:r>
          </w:p>
        </w:tc>
        <w:tc>
          <w:tcPr>
            <w:tcW w:w="3266" w:type="dxa"/>
            <w:shd w:val="clear" w:color="auto" w:fill="DCE6F2"/>
          </w:tcPr>
          <w:p w14:paraId="345F1655" w14:textId="77777777" w:rsidR="00B23054" w:rsidRDefault="00520F27">
            <w:pPr>
              <w:keepNext/>
              <w:spacing w:after="20" w:line="240" w:lineRule="auto"/>
            </w:pPr>
            <w:r>
              <w:rPr>
                <w:b/>
                <w:sz w:val="18"/>
              </w:rPr>
              <w:t>Reason</w:t>
            </w:r>
          </w:p>
        </w:tc>
      </w:tr>
      <w:tr w:rsidR="00B23054" w14:paraId="273F560C" w14:textId="77777777">
        <w:trPr>
          <w:cantSplit/>
          <w:jc w:val="center"/>
        </w:trPr>
        <w:tc>
          <w:tcPr>
            <w:tcW w:w="726" w:type="dxa"/>
          </w:tcPr>
          <w:p w14:paraId="7B47EC64" w14:textId="77777777" w:rsidR="00B23054" w:rsidRDefault="00520F27">
            <w:pPr>
              <w:spacing w:after="20" w:line="240" w:lineRule="auto"/>
            </w:pPr>
            <w:r>
              <w:rPr>
                <w:sz w:val="18"/>
              </w:rPr>
              <w:t>I-1</w:t>
            </w:r>
          </w:p>
        </w:tc>
        <w:tc>
          <w:tcPr>
            <w:tcW w:w="1814" w:type="dxa"/>
          </w:tcPr>
          <w:p w14:paraId="1144C0A0" w14:textId="77777777" w:rsidR="00B23054" w:rsidRDefault="00520F27">
            <w:pPr>
              <w:spacing w:after="20" w:line="240" w:lineRule="auto"/>
            </w:pPr>
            <w:r>
              <w:rPr>
                <w:sz w:val="18"/>
              </w:rPr>
              <w:t>Which player starts?</w:t>
            </w:r>
          </w:p>
        </w:tc>
        <w:tc>
          <w:tcPr>
            <w:tcW w:w="3266" w:type="dxa"/>
          </w:tcPr>
          <w:p w14:paraId="159E7D30" w14:textId="77777777" w:rsidR="00B23054" w:rsidRDefault="00520F27">
            <w:pPr>
              <w:spacing w:after="20" w:line="240" w:lineRule="auto"/>
            </w:pPr>
            <w:r>
              <w:rPr>
                <w:rFonts w:ascii="Consolas" w:eastAsia="Consolas" w:hAnsi="Consolas"/>
                <w:sz w:val="16"/>
              </w:rPr>
              <w:t>ConfigBattle.firstPlayer</w:t>
            </w:r>
            <w:r>
              <w:rPr>
                <w:sz w:val="18"/>
              </w:rPr>
              <w:t>, default Human.</w:t>
            </w:r>
          </w:p>
        </w:tc>
        <w:tc>
          <w:tcPr>
            <w:tcW w:w="3266" w:type="dxa"/>
          </w:tcPr>
          <w:p w14:paraId="7C3563B7" w14:textId="77777777" w:rsidR="00B23054" w:rsidRDefault="00520F27">
            <w:pPr>
              <w:spacing w:after="20" w:line="240" w:lineRule="auto"/>
            </w:pPr>
            <w:r>
              <w:rPr>
                <w:sz w:val="18"/>
              </w:rPr>
              <w:t>The example log starts with player 1 (Human); an ambush (computer first) is possible without code changes.</w:t>
            </w:r>
          </w:p>
        </w:tc>
      </w:tr>
      <w:tr w:rsidR="00B23054" w14:paraId="7E1F0869" w14:textId="77777777">
        <w:trPr>
          <w:cantSplit/>
          <w:jc w:val="center"/>
        </w:trPr>
        <w:tc>
          <w:tcPr>
            <w:tcW w:w="726" w:type="dxa"/>
          </w:tcPr>
          <w:p w14:paraId="43D4D9DC" w14:textId="77777777" w:rsidR="00B23054" w:rsidRDefault="00520F27">
            <w:pPr>
              <w:spacing w:after="20" w:line="240" w:lineRule="auto"/>
            </w:pPr>
            <w:r>
              <w:rPr>
                <w:sz w:val="18"/>
              </w:rPr>
              <w:t>I-2</w:t>
            </w:r>
          </w:p>
        </w:tc>
        <w:tc>
          <w:tcPr>
            <w:tcW w:w="1814" w:type="dxa"/>
          </w:tcPr>
          <w:p w14:paraId="57B69C0C" w14:textId="77777777" w:rsidR="00B23054" w:rsidRDefault="00520F27">
            <w:pPr>
              <w:spacing w:after="20" w:line="240" w:lineRule="auto"/>
            </w:pPr>
            <w:r>
              <w:rPr>
                <w:sz w:val="18"/>
              </w:rPr>
              <w:t>When does a battle end?</w:t>
            </w:r>
          </w:p>
        </w:tc>
        <w:tc>
          <w:tcPr>
            <w:tcW w:w="3266" w:type="dxa"/>
          </w:tcPr>
          <w:p w14:paraId="138D4B02" w14:textId="77777777" w:rsidR="00B23054" w:rsidRDefault="00520F27">
            <w:pPr>
              <w:spacing w:after="20" w:line="240" w:lineRule="auto"/>
            </w:pPr>
            <w:r>
              <w:rPr>
                <w:sz w:val="18"/>
              </w:rPr>
              <w:t>When all units of one player are knocked out; the other player wins. After that applyAction and nextTurn are refused.</w:t>
            </w:r>
          </w:p>
        </w:tc>
        <w:tc>
          <w:tcPr>
            <w:tcW w:w="3266" w:type="dxa"/>
          </w:tcPr>
          <w:p w14:paraId="2E834C9E" w14:textId="77777777" w:rsidR="00B23054" w:rsidRDefault="00520F27">
            <w:pPr>
              <w:spacing w:after="20" w:line="240" w:lineRule="auto"/>
            </w:pPr>
            <w:r>
              <w:rPr>
                <w:sz w:val="18"/>
              </w:rPr>
              <w:t>The assignment defines no end; this is the usual rule in turn-based RPGs such as Dragon Quest XI.</w:t>
            </w:r>
          </w:p>
        </w:tc>
      </w:tr>
      <w:tr w:rsidR="00B23054" w14:paraId="2F84D00C" w14:textId="77777777">
        <w:trPr>
          <w:cantSplit/>
          <w:jc w:val="center"/>
        </w:trPr>
        <w:tc>
          <w:tcPr>
            <w:tcW w:w="726" w:type="dxa"/>
          </w:tcPr>
          <w:p w14:paraId="07929B22" w14:textId="77777777" w:rsidR="00B23054" w:rsidRDefault="00520F27">
            <w:pPr>
              <w:spacing w:after="20" w:line="240" w:lineRule="auto"/>
            </w:pPr>
            <w:r>
              <w:rPr>
                <w:sz w:val="18"/>
              </w:rPr>
              <w:t>I-3</w:t>
            </w:r>
          </w:p>
        </w:tc>
        <w:tc>
          <w:tcPr>
            <w:tcW w:w="1814" w:type="dxa"/>
          </w:tcPr>
          <w:p w14:paraId="1E562BEA" w14:textId="77777777" w:rsidR="00B23054" w:rsidRDefault="00520F27">
            <w:pPr>
              <w:spacing w:after="20" w:line="240" w:lineRule="auto"/>
            </w:pPr>
            <w:r>
              <w:rPr>
                <w:sz w:val="18"/>
              </w:rPr>
              <w:t>How many actions per unit per turn?</w:t>
            </w:r>
          </w:p>
        </w:tc>
        <w:tc>
          <w:tcPr>
            <w:tcW w:w="3266" w:type="dxa"/>
          </w:tcPr>
          <w:p w14:paraId="6ADF6B33" w14:textId="77777777" w:rsidR="00B23054" w:rsidRDefault="00520F27">
            <w:pPr>
              <w:spacing w:after="20" w:line="240" w:lineRule="auto"/>
            </w:pPr>
            <w:r>
              <w:rPr>
                <w:sz w:val="18"/>
              </w:rPr>
              <w:t>No limit: the turn ends when nextTurn() is called.</w:t>
            </w:r>
          </w:p>
        </w:tc>
        <w:tc>
          <w:tcPr>
            <w:tcW w:w="3266" w:type="dxa"/>
          </w:tcPr>
          <w:p w14:paraId="18207067" w14:textId="77777777" w:rsidR="00B23054" w:rsidRDefault="00520F27">
            <w:pPr>
              <w:spacing w:after="20" w:line="240" w:lineRule="auto"/>
            </w:pPr>
            <w:r>
              <w:rPr>
                <w:sz w:val="18"/>
              </w:rPr>
              <w:t>The assignment sets no limit and the example log shows unit A acting twice in one turn. A limit can be added as an extra rule (section 8.3).</w:t>
            </w:r>
          </w:p>
        </w:tc>
      </w:tr>
      <w:tr w:rsidR="00B23054" w14:paraId="23AB7091" w14:textId="77777777">
        <w:trPr>
          <w:cantSplit/>
          <w:jc w:val="center"/>
        </w:trPr>
        <w:tc>
          <w:tcPr>
            <w:tcW w:w="726" w:type="dxa"/>
          </w:tcPr>
          <w:p w14:paraId="152E31C8" w14:textId="77777777" w:rsidR="00B23054" w:rsidRDefault="00520F27">
            <w:pPr>
              <w:spacing w:after="20" w:line="240" w:lineRule="auto"/>
            </w:pPr>
            <w:r>
              <w:rPr>
                <w:sz w:val="18"/>
              </w:rPr>
              <w:t>I-4</w:t>
            </w:r>
          </w:p>
        </w:tc>
        <w:tc>
          <w:tcPr>
            <w:tcW w:w="1814" w:type="dxa"/>
          </w:tcPr>
          <w:p w14:paraId="28387BD5" w14:textId="77777777" w:rsidR="00B23054" w:rsidRDefault="00520F27">
            <w:pPr>
              <w:spacing w:after="20" w:line="240" w:lineRule="auto"/>
            </w:pPr>
            <w:r>
              <w:rPr>
                <w:sz w:val="18"/>
              </w:rPr>
              <w:t>Can a unit target itself?</w:t>
            </w:r>
          </w:p>
        </w:tc>
        <w:tc>
          <w:tcPr>
            <w:tcW w:w="3266" w:type="dxa"/>
          </w:tcPr>
          <w:p w14:paraId="19F35A5F" w14:textId="77777777" w:rsidR="00B23054" w:rsidRDefault="00520F27">
            <w:pPr>
              <w:spacing w:after="20" w:line="240" w:lineRule="auto"/>
            </w:pPr>
            <w:r>
              <w:rPr>
                <w:sz w:val="18"/>
              </w:rPr>
              <w:t>No.</w:t>
            </w:r>
          </w:p>
        </w:tc>
        <w:tc>
          <w:tcPr>
            <w:tcW w:w="3266" w:type="dxa"/>
          </w:tcPr>
          <w:p w14:paraId="27DEA6A3" w14:textId="77777777" w:rsidR="00B23054" w:rsidRDefault="00520F27">
            <w:pPr>
              <w:spacing w:after="20" w:line="240" w:lineRule="auto"/>
            </w:pPr>
            <w:r>
              <w:rPr>
                <w:sz w:val="18"/>
              </w:rPr>
              <w:t>R-A2 speaks of "1..* other units".</w:t>
            </w:r>
          </w:p>
        </w:tc>
      </w:tr>
      <w:tr w:rsidR="00B23054" w14:paraId="0B186BD4" w14:textId="77777777">
        <w:trPr>
          <w:cantSplit/>
          <w:jc w:val="center"/>
        </w:trPr>
        <w:tc>
          <w:tcPr>
            <w:tcW w:w="726" w:type="dxa"/>
          </w:tcPr>
          <w:p w14:paraId="030A2ABE" w14:textId="77777777" w:rsidR="00B23054" w:rsidRDefault="00520F27">
            <w:pPr>
              <w:spacing w:after="20" w:line="240" w:lineRule="auto"/>
            </w:pPr>
            <w:r>
              <w:rPr>
                <w:sz w:val="18"/>
              </w:rPr>
              <w:t>I-5</w:t>
            </w:r>
          </w:p>
        </w:tc>
        <w:tc>
          <w:tcPr>
            <w:tcW w:w="1814" w:type="dxa"/>
          </w:tcPr>
          <w:p w14:paraId="38167A1D" w14:textId="77777777" w:rsidR="00B23054" w:rsidRDefault="00520F27">
            <w:pPr>
              <w:spacing w:after="20" w:line="240" w:lineRule="auto"/>
            </w:pPr>
            <w:r>
              <w:rPr>
                <w:sz w:val="18"/>
              </w:rPr>
              <w:t>Which units can be targeted?</w:t>
            </w:r>
          </w:p>
        </w:tc>
        <w:tc>
          <w:tcPr>
            <w:tcW w:w="3266" w:type="dxa"/>
          </w:tcPr>
          <w:p w14:paraId="51578221" w14:textId="77777777" w:rsidR="00B23054" w:rsidRDefault="00520F27">
            <w:pPr>
              <w:spacing w:after="20" w:line="240" w:lineRule="auto"/>
            </w:pPr>
            <w:r>
              <w:rPr>
                <w:sz w:val="18"/>
              </w:rPr>
              <w:t>Every action has a TargetType (ENEMY, ALLY or ANY) and a maximum number of targets.</w:t>
            </w:r>
          </w:p>
        </w:tc>
        <w:tc>
          <w:tcPr>
            <w:tcW w:w="3266" w:type="dxa"/>
          </w:tcPr>
          <w:p w14:paraId="2528036E" w14:textId="77777777" w:rsidR="00B23054" w:rsidRDefault="00520F27">
            <w:pPr>
              <w:spacing w:after="20" w:line="240" w:lineRule="auto"/>
            </w:pPr>
            <w:r>
              <w:rPr>
                <w:sz w:val="18"/>
              </w:rPr>
              <w:t>Otherwise every action could hit every unit. It narrows "1..*" down per action and does not change it.</w:t>
            </w:r>
          </w:p>
        </w:tc>
      </w:tr>
      <w:tr w:rsidR="00B23054" w14:paraId="6603D501" w14:textId="77777777">
        <w:trPr>
          <w:cantSplit/>
          <w:jc w:val="center"/>
        </w:trPr>
        <w:tc>
          <w:tcPr>
            <w:tcW w:w="726" w:type="dxa"/>
          </w:tcPr>
          <w:p w14:paraId="42ED67D3" w14:textId="77777777" w:rsidR="00B23054" w:rsidRDefault="00520F27">
            <w:pPr>
              <w:spacing w:after="20" w:line="240" w:lineRule="auto"/>
            </w:pPr>
            <w:r>
              <w:rPr>
                <w:sz w:val="18"/>
              </w:rPr>
              <w:t>I-6</w:t>
            </w:r>
          </w:p>
        </w:tc>
        <w:tc>
          <w:tcPr>
            <w:tcW w:w="1814" w:type="dxa"/>
          </w:tcPr>
          <w:p w14:paraId="28B4F241" w14:textId="77777777" w:rsidR="00B23054" w:rsidRDefault="00520F27">
            <w:pPr>
              <w:spacing w:after="20" w:line="240" w:lineRule="auto"/>
            </w:pPr>
            <w:r>
              <w:rPr>
                <w:sz w:val="18"/>
              </w:rPr>
              <w:t>Negative damage</w:t>
            </w:r>
          </w:p>
        </w:tc>
        <w:tc>
          <w:tcPr>
            <w:tcW w:w="3266" w:type="dxa"/>
          </w:tcPr>
          <w:p w14:paraId="40BE70F8" w14:textId="77777777" w:rsidR="00B23054" w:rsidRDefault="00520F27">
            <w:pPr>
              <w:spacing w:after="20" w:line="240" w:lineRule="auto"/>
            </w:pPr>
            <w:r>
              <w:rPr>
                <w:sz w:val="18"/>
              </w:rPr>
              <w:t>If Power - Defence makes the damage negative, the damage is 0.</w:t>
            </w:r>
          </w:p>
        </w:tc>
        <w:tc>
          <w:tcPr>
            <w:tcW w:w="3266" w:type="dxa"/>
          </w:tcPr>
          <w:p w14:paraId="6500AD43" w14:textId="77777777" w:rsidR="00B23054" w:rsidRDefault="00520F27">
            <w:pPr>
              <w:spacing w:after="20" w:line="240" w:lineRule="auto"/>
            </w:pPr>
            <w:r>
              <w:rPr>
                <w:sz w:val="18"/>
              </w:rPr>
              <w:t>Otherwise a high Defence would heal the target, which contradicts "Defence reduces the damage".</w:t>
            </w:r>
          </w:p>
        </w:tc>
      </w:tr>
      <w:tr w:rsidR="00B23054" w14:paraId="400AFCEA" w14:textId="77777777">
        <w:trPr>
          <w:cantSplit/>
          <w:jc w:val="center"/>
        </w:trPr>
        <w:tc>
          <w:tcPr>
            <w:tcW w:w="726" w:type="dxa"/>
          </w:tcPr>
          <w:p w14:paraId="3C0F7642" w14:textId="77777777" w:rsidR="00B23054" w:rsidRDefault="00520F27">
            <w:pPr>
              <w:spacing w:after="20" w:line="240" w:lineRule="auto"/>
            </w:pPr>
            <w:r>
              <w:rPr>
                <w:sz w:val="18"/>
              </w:rPr>
              <w:t>I-7</w:t>
            </w:r>
          </w:p>
        </w:tc>
        <w:tc>
          <w:tcPr>
            <w:tcW w:w="1814" w:type="dxa"/>
          </w:tcPr>
          <w:p w14:paraId="38389539" w14:textId="77777777" w:rsidR="00B23054" w:rsidRDefault="00520F27">
            <w:pPr>
              <w:spacing w:after="20" w:line="240" w:lineRule="auto"/>
            </w:pPr>
            <w:r>
              <w:rPr>
                <w:sz w:val="18"/>
              </w:rPr>
              <w:t>Rounding of stat changes</w:t>
            </w:r>
          </w:p>
        </w:tc>
        <w:tc>
          <w:tcPr>
            <w:tcW w:w="3266" w:type="dxa"/>
          </w:tcPr>
          <w:p w14:paraId="6DC17DFA" w14:textId="77777777" w:rsidR="00B23054" w:rsidRDefault="00520F27">
            <w:pPr>
              <w:spacing w:after="20" w:line="240" w:lineRule="auto"/>
            </w:pPr>
            <w:r>
              <w:rPr>
                <w:sz w:val="18"/>
              </w:rPr>
              <w:t>Always up (ceiling), also for decreases; a stat never goes below 0.</w:t>
            </w:r>
          </w:p>
        </w:tc>
        <w:tc>
          <w:tcPr>
            <w:tcW w:w="3266" w:type="dxa"/>
          </w:tcPr>
          <w:p w14:paraId="330ACA98" w14:textId="77777777" w:rsidR="00B23054" w:rsidRDefault="00520F27">
            <w:pPr>
              <w:spacing w:after="20" w:line="240" w:lineRule="auto"/>
            </w:pPr>
            <w:r>
              <w:rPr>
                <w:sz w:val="18"/>
              </w:rPr>
              <w:t>"round up" in R-A5; example 1 × 1.25 = 2.</w:t>
            </w:r>
          </w:p>
        </w:tc>
      </w:tr>
      <w:tr w:rsidR="00B23054" w14:paraId="71F68797" w14:textId="77777777">
        <w:trPr>
          <w:cantSplit/>
          <w:jc w:val="center"/>
        </w:trPr>
        <w:tc>
          <w:tcPr>
            <w:tcW w:w="726" w:type="dxa"/>
          </w:tcPr>
          <w:p w14:paraId="009572BB" w14:textId="77777777" w:rsidR="00B23054" w:rsidRDefault="00520F27">
            <w:pPr>
              <w:spacing w:after="20" w:line="240" w:lineRule="auto"/>
            </w:pPr>
            <w:r>
              <w:rPr>
                <w:sz w:val="18"/>
              </w:rPr>
              <w:t>I-8</w:t>
            </w:r>
          </w:p>
        </w:tc>
        <w:tc>
          <w:tcPr>
            <w:tcW w:w="1814" w:type="dxa"/>
          </w:tcPr>
          <w:p w14:paraId="005F1B9F" w14:textId="77777777" w:rsidR="00B23054" w:rsidRDefault="00520F27">
            <w:pPr>
              <w:spacing w:after="20" w:line="240" w:lineRule="auto"/>
            </w:pPr>
            <w:r>
              <w:rPr>
                <w:sz w:val="18"/>
              </w:rPr>
              <w:t>HP below 0</w:t>
            </w:r>
          </w:p>
        </w:tc>
        <w:tc>
          <w:tcPr>
            <w:tcW w:w="3266" w:type="dxa"/>
          </w:tcPr>
          <w:p w14:paraId="5BB35244" w14:textId="77777777" w:rsidR="00B23054" w:rsidRDefault="00520F27">
            <w:pPr>
              <w:spacing w:after="20" w:line="240" w:lineRule="auto"/>
            </w:pPr>
            <w:r>
              <w:rPr>
                <w:sz w:val="18"/>
              </w:rPr>
              <w:t>HP is stored as 0, never negative. The log shows the calculated damage.</w:t>
            </w:r>
          </w:p>
        </w:tc>
        <w:tc>
          <w:tcPr>
            <w:tcW w:w="3266" w:type="dxa"/>
          </w:tcPr>
          <w:p w14:paraId="0967E630" w14:textId="77777777" w:rsidR="00B23054" w:rsidRDefault="00520F27">
            <w:pPr>
              <w:spacing w:after="20" w:line="240" w:lineRule="auto"/>
            </w:pPr>
            <w:r>
              <w:rPr>
                <w:sz w:val="18"/>
              </w:rPr>
              <w:t>Keeps 0 ≤ HP ≤ max HP true at all times.</w:t>
            </w:r>
          </w:p>
        </w:tc>
      </w:tr>
      <w:tr w:rsidR="00B23054" w14:paraId="74D2B1F6" w14:textId="77777777">
        <w:trPr>
          <w:cantSplit/>
          <w:jc w:val="center"/>
        </w:trPr>
        <w:tc>
          <w:tcPr>
            <w:tcW w:w="726" w:type="dxa"/>
          </w:tcPr>
          <w:p w14:paraId="19BCA8FD" w14:textId="77777777" w:rsidR="00B23054" w:rsidRDefault="00520F27">
            <w:pPr>
              <w:spacing w:after="20" w:line="240" w:lineRule="auto"/>
            </w:pPr>
            <w:r>
              <w:rPr>
                <w:sz w:val="18"/>
              </w:rPr>
              <w:t>I-9</w:t>
            </w:r>
          </w:p>
        </w:tc>
        <w:tc>
          <w:tcPr>
            <w:tcW w:w="1814" w:type="dxa"/>
          </w:tcPr>
          <w:p w14:paraId="75ABB292" w14:textId="77777777" w:rsidR="00B23054" w:rsidRDefault="00520F27">
            <w:pPr>
              <w:spacing w:after="20" w:line="240" w:lineRule="auto"/>
            </w:pPr>
            <w:r>
              <w:rPr>
                <w:sz w:val="18"/>
              </w:rPr>
              <w:t>What does "removed" mean?</w:t>
            </w:r>
          </w:p>
        </w:tc>
        <w:tc>
          <w:tcPr>
            <w:tcW w:w="3266" w:type="dxa"/>
          </w:tcPr>
          <w:p w14:paraId="56EE81E0" w14:textId="77777777" w:rsidR="00B23054" w:rsidRDefault="00520F27">
            <w:pPr>
              <w:spacing w:after="20" w:line="240" w:lineRule="auto"/>
            </w:pPr>
            <w:r>
              <w:rPr>
                <w:sz w:val="18"/>
              </w:rPr>
              <w:t>A knocked-out unit moves from the active units of its player to the knocked-out units. It no longer takes part, but stays visible in the state and the log.</w:t>
            </w:r>
          </w:p>
        </w:tc>
        <w:tc>
          <w:tcPr>
            <w:tcW w:w="3266" w:type="dxa"/>
          </w:tcPr>
          <w:p w14:paraId="16F94B84" w14:textId="77777777" w:rsidR="00B23054" w:rsidRDefault="00520F27">
            <w:pPr>
              <w:spacing w:after="20" w:line="240" w:lineRule="auto"/>
            </w:pPr>
            <w:r>
              <w:rPr>
                <w:sz w:val="18"/>
              </w:rPr>
              <w:t>Meets R-U2 and keeps the state complete (R-S1).</w:t>
            </w:r>
          </w:p>
        </w:tc>
      </w:tr>
      <w:tr w:rsidR="00B23054" w14:paraId="78481C9D" w14:textId="77777777">
        <w:trPr>
          <w:cantSplit/>
          <w:jc w:val="center"/>
        </w:trPr>
        <w:tc>
          <w:tcPr>
            <w:tcW w:w="726" w:type="dxa"/>
          </w:tcPr>
          <w:p w14:paraId="52020E3F" w14:textId="77777777" w:rsidR="00B23054" w:rsidRDefault="00520F27">
            <w:pPr>
              <w:spacing w:after="20" w:line="240" w:lineRule="auto"/>
            </w:pPr>
            <w:r>
              <w:rPr>
                <w:sz w:val="18"/>
              </w:rPr>
              <w:t>I-10</w:t>
            </w:r>
          </w:p>
        </w:tc>
        <w:tc>
          <w:tcPr>
            <w:tcW w:w="1814" w:type="dxa"/>
          </w:tcPr>
          <w:p w14:paraId="33E965AC" w14:textId="77777777" w:rsidR="00B23054" w:rsidRDefault="00520F27">
            <w:pPr>
              <w:spacing w:after="20" w:line="240" w:lineRule="auto"/>
            </w:pPr>
            <w:r>
              <w:rPr>
                <w:sz w:val="18"/>
              </w:rPr>
              <w:t>Several battles on one instance</w:t>
            </w:r>
          </w:p>
        </w:tc>
        <w:tc>
          <w:tcPr>
            <w:tcW w:w="3266" w:type="dxa"/>
          </w:tcPr>
          <w:p w14:paraId="1BEE48B6" w14:textId="77777777" w:rsidR="00B23054" w:rsidRDefault="00520F27">
            <w:pPr>
              <w:spacing w:after="20" w:line="240" w:lineRule="auto"/>
            </w:pPr>
            <w:r>
              <w:rPr>
                <w:sz w:val="18"/>
              </w:rPr>
              <w:t>One BattleEngineFacade object per battle.</w:t>
            </w:r>
          </w:p>
        </w:tc>
        <w:tc>
          <w:tcPr>
            <w:tcW w:w="3266" w:type="dxa"/>
          </w:tcPr>
          <w:p w14:paraId="1F681DB3" w14:textId="77777777" w:rsidR="00B23054" w:rsidRDefault="00520F27">
            <w:pPr>
              <w:spacing w:after="20" w:line="240" w:lineRule="auto"/>
            </w:pPr>
            <w:r>
              <w:rPr>
                <w:sz w:val="18"/>
              </w:rPr>
              <w:t>Up to 8 players on one instance can each be in a battle, while nextTurn() and getBattleState() have no battleId (decision D3).</w:t>
            </w:r>
          </w:p>
        </w:tc>
      </w:tr>
      <w:tr w:rsidR="00B23054" w14:paraId="7111C457" w14:textId="77777777">
        <w:trPr>
          <w:cantSplit/>
          <w:jc w:val="center"/>
        </w:trPr>
        <w:tc>
          <w:tcPr>
            <w:tcW w:w="726" w:type="dxa"/>
          </w:tcPr>
          <w:p w14:paraId="017EA2E8" w14:textId="77777777" w:rsidR="00B23054" w:rsidRDefault="00520F27">
            <w:pPr>
              <w:spacing w:after="20" w:line="240" w:lineRule="auto"/>
            </w:pPr>
            <w:r>
              <w:rPr>
                <w:sz w:val="18"/>
              </w:rPr>
              <w:t>I-11</w:t>
            </w:r>
          </w:p>
        </w:tc>
        <w:tc>
          <w:tcPr>
            <w:tcW w:w="1814" w:type="dxa"/>
          </w:tcPr>
          <w:p w14:paraId="723C5919" w14:textId="77777777" w:rsidR="00B23054" w:rsidRDefault="00520F27">
            <w:pPr>
              <w:spacing w:after="20" w:line="240" w:lineRule="auto"/>
            </w:pPr>
            <w:r>
              <w:rPr>
                <w:sz w:val="18"/>
              </w:rPr>
              <w:t>Login</w:t>
            </w:r>
          </w:p>
        </w:tc>
        <w:tc>
          <w:tcPr>
            <w:tcW w:w="3266" w:type="dxa"/>
          </w:tcPr>
          <w:p w14:paraId="1033047B" w14:textId="77777777" w:rsidR="00B23054" w:rsidRDefault="00520F27">
            <w:pPr>
              <w:spacing w:after="20" w:line="240" w:lineRule="auto"/>
            </w:pPr>
            <w:r>
              <w:rPr>
                <w:sz w:val="18"/>
              </w:rPr>
              <w:t>Players log in with a studio-wide account at an external Account Provider.</w:t>
            </w:r>
          </w:p>
        </w:tc>
        <w:tc>
          <w:tcPr>
            <w:tcW w:w="3266" w:type="dxa"/>
          </w:tcPr>
          <w:p w14:paraId="103F8D05" w14:textId="77777777" w:rsidR="00B23054" w:rsidRDefault="00520F27">
            <w:pPr>
              <w:spacing w:after="20" w:line="240" w:lineRule="auto"/>
            </w:pPr>
            <w:r>
              <w:rPr>
                <w:sz w:val="18"/>
              </w:rPr>
              <w:t>The case does not describe login, but player data must belong to a known player.</w:t>
            </w:r>
          </w:p>
        </w:tc>
      </w:tr>
      <w:tr w:rsidR="00B23054" w14:paraId="76C57F59" w14:textId="77777777">
        <w:trPr>
          <w:cantSplit/>
          <w:jc w:val="center"/>
        </w:trPr>
        <w:tc>
          <w:tcPr>
            <w:tcW w:w="726" w:type="dxa"/>
          </w:tcPr>
          <w:p w14:paraId="51A64167" w14:textId="77777777" w:rsidR="00B23054" w:rsidRDefault="00520F27">
            <w:pPr>
              <w:spacing w:after="20" w:line="240" w:lineRule="auto"/>
            </w:pPr>
            <w:r>
              <w:rPr>
                <w:sz w:val="18"/>
              </w:rPr>
              <w:t>I-12</w:t>
            </w:r>
          </w:p>
        </w:tc>
        <w:tc>
          <w:tcPr>
            <w:tcW w:w="1814" w:type="dxa"/>
          </w:tcPr>
          <w:p w14:paraId="7227F9BC" w14:textId="77777777" w:rsidR="00B23054" w:rsidRDefault="00520F27">
            <w:pPr>
              <w:spacing w:after="20" w:line="240" w:lineRule="auto"/>
            </w:pPr>
            <w:r>
              <w:rPr>
                <w:sz w:val="18"/>
              </w:rPr>
              <w:t>Leaving during a battle</w:t>
            </w:r>
          </w:p>
        </w:tc>
        <w:tc>
          <w:tcPr>
            <w:tcW w:w="3266" w:type="dxa"/>
          </w:tcPr>
          <w:p w14:paraId="02A4A207" w14:textId="77777777" w:rsidR="00B23054" w:rsidRDefault="00520F27">
            <w:pPr>
              <w:spacing w:after="20" w:line="240" w:lineRule="auto"/>
            </w:pPr>
            <w:r>
              <w:rPr>
                <w:sz w:val="18"/>
              </w:rPr>
              <w:t>A battle is abandoned when the player disconnects; nothing from it is saved. Switching instances is not possible during a battle.</w:t>
            </w:r>
          </w:p>
        </w:tc>
        <w:tc>
          <w:tcPr>
            <w:tcW w:w="3266" w:type="dxa"/>
          </w:tcPr>
          <w:p w14:paraId="00E89C6C" w14:textId="77777777" w:rsidR="00B23054" w:rsidRDefault="00520F27">
            <w:pPr>
              <w:spacing w:after="20" w:line="240" w:lineRule="auto"/>
            </w:pPr>
            <w:r>
              <w:rPr>
                <w:sz w:val="18"/>
              </w:rPr>
              <w:t>No half-finished battle has to be stored (R-C6).</w:t>
            </w:r>
          </w:p>
        </w:tc>
      </w:tr>
    </w:tbl>
    <w:p w14:paraId="11B37F4D" w14:textId="77777777" w:rsidR="00B23054" w:rsidRDefault="00B23054">
      <w:pPr>
        <w:spacing w:after="80"/>
      </w:pPr>
    </w:p>
    <w:p w14:paraId="2E276B17" w14:textId="77777777" w:rsidR="00B23054" w:rsidRDefault="00520F27">
      <w:pPr>
        <w:pStyle w:val="Heading1"/>
      </w:pPr>
      <w:bookmarkStart w:id="6" w:name="_Toc242342562"/>
      <w:r>
        <w:lastRenderedPageBreak/>
        <w:t>4. C4 Layer 1: Context</w:t>
      </w:r>
      <w:bookmarkEnd w:id="6"/>
    </w:p>
    <w:p w14:paraId="39441B16" w14:textId="77777777" w:rsidR="00B23054" w:rsidRDefault="00520F27">
      <w:pPr>
        <w:pStyle w:val="Heading2"/>
      </w:pPr>
      <w:bookmarkStart w:id="7" w:name="_Toc242342563"/>
      <w:r>
        <w:t>4.1 System context diagram</w:t>
      </w:r>
      <w:bookmarkEnd w:id="7"/>
    </w:p>
    <w:p w14:paraId="04CFEAA5" w14:textId="77777777" w:rsidR="00B23054" w:rsidRDefault="00520F27">
      <w:r>
        <w:t>At this layer the whole game is one software system, the Online Game System. Its only user is the Player. The Account Provider is the only external system: the studio's existing account system, which is used to log in (I-11). Instances, persistence and the Battle Engine are all inside the Online Game System and are shown in layer 2 and deeper.</w:t>
      </w:r>
    </w:p>
    <w:p w14:paraId="376972A4" w14:textId="77777777" w:rsidR="00B23054" w:rsidRDefault="00520F27">
      <w:pPr>
        <w:keepNext/>
        <w:spacing w:before="120" w:after="0"/>
        <w:jc w:val="center"/>
      </w:pPr>
      <w:r>
        <w:rPr>
          <w:noProof/>
        </w:rPr>
        <w:drawing>
          <wp:inline distT="0" distB="0" distL="0" distR="0" wp14:anchorId="4BAD5B05" wp14:editId="54899B2B">
            <wp:extent cx="5760000" cy="44790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4_context.png"/>
                    <pic:cNvPicPr/>
                  </pic:nvPicPr>
                  <pic:blipFill>
                    <a:blip r:embed="rId8">
                      <a:extLst>
                        <a:ext uri="{96DAC541-7B7A-43D3-8B79-37D633B846F1}">
                          <asvg:svgBlip xmlns:asvg="http://schemas.microsoft.com/office/drawing/2016/SVG/main" r:embed="rId9"/>
                        </a:ext>
                      </a:extLst>
                    </a:blip>
                    <a:stretch>
                      <a:fillRect/>
                    </a:stretch>
                  </pic:blipFill>
                  <pic:spPr>
                    <a:xfrm>
                      <a:off x="0" y="0"/>
                      <a:ext cx="5760000" cy="4479093"/>
                    </a:xfrm>
                    <a:prstGeom prst="rect">
                      <a:avLst/>
                    </a:prstGeom>
                  </pic:spPr>
                </pic:pic>
              </a:graphicData>
            </a:graphic>
          </wp:inline>
        </w:drawing>
      </w:r>
    </w:p>
    <w:p w14:paraId="635FC7FB" w14:textId="77777777" w:rsidR="00B23054" w:rsidRDefault="00520F27">
      <w:pPr>
        <w:pStyle w:val="Caption"/>
        <w:jc w:val="center"/>
      </w:pPr>
      <w:r>
        <w:t>Figure 4.1: C4 system context diagram</w:t>
      </w:r>
    </w:p>
    <w:p w14:paraId="6C87D02F" w14:textId="77777777" w:rsidR="00B23054" w:rsidRDefault="00520F27">
      <w:pPr>
        <w:pStyle w:val="Heading2"/>
      </w:pPr>
      <w:bookmarkStart w:id="8" w:name="_Toc242342564"/>
      <w:r>
        <w:t>4.2 Use case diagram: Online Game System</w:t>
      </w:r>
      <w:bookmarkEnd w:id="8"/>
    </w:p>
    <w:p w14:paraId="314A7969" w14:textId="77777777" w:rsidR="00B23054" w:rsidRDefault="00520F27">
      <w:r>
        <w:t>Figure 4.2 shows what the Player can do with the system. Play in own world and Visit another player's world are the two ways to get onto an instance (R-C2, R-C3). Fight turn-based battle extends Explore the world at the extension point "enemy encountered": as in Dragon Quest XI, a battle starts when the player runs into enemies while exploring.</w:t>
      </w:r>
    </w:p>
    <w:p w14:paraId="11207F00" w14:textId="77777777" w:rsidR="00B23054" w:rsidRDefault="00520F27">
      <w:pPr>
        <w:keepNext/>
        <w:spacing w:before="120" w:after="0"/>
        <w:jc w:val="center"/>
      </w:pPr>
      <w:r>
        <w:rPr>
          <w:noProof/>
        </w:rPr>
        <w:lastRenderedPageBreak/>
        <w:drawing>
          <wp:inline distT="0" distB="0" distL="0" distR="0" wp14:anchorId="3E129DFB" wp14:editId="6B438C75">
            <wp:extent cx="4772025" cy="5172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c_game.png"/>
                    <pic:cNvPicPr/>
                  </pic:nvPicPr>
                  <pic:blipFill>
                    <a:blip r:embed="rId10">
                      <a:extLst>
                        <a:ext uri="{96DAC541-7B7A-43D3-8B79-37D633B846F1}">
                          <asvg:svgBlip xmlns:asvg="http://schemas.microsoft.com/office/drawing/2016/SVG/main" r:embed="rId11"/>
                        </a:ext>
                      </a:extLst>
                    </a:blip>
                    <a:stretch>
                      <a:fillRect/>
                    </a:stretch>
                  </pic:blipFill>
                  <pic:spPr>
                    <a:xfrm>
                      <a:off x="0" y="0"/>
                      <a:ext cx="4772025" cy="5172075"/>
                    </a:xfrm>
                    <a:prstGeom prst="rect">
                      <a:avLst/>
                    </a:prstGeom>
                  </pic:spPr>
                </pic:pic>
              </a:graphicData>
            </a:graphic>
          </wp:inline>
        </w:drawing>
      </w:r>
    </w:p>
    <w:p w14:paraId="26B4CBEA" w14:textId="77777777" w:rsidR="00B23054" w:rsidRDefault="00520F27">
      <w:pPr>
        <w:pStyle w:val="Caption"/>
        <w:jc w:val="center"/>
      </w:pPr>
      <w:r>
        <w:t>Figure 4.2: UML use case diagram of the Online Game System</w:t>
      </w:r>
    </w:p>
    <w:p w14:paraId="00FF8A3B" w14:textId="77777777" w:rsidR="00B23054" w:rsidRDefault="00520F27">
      <w:pPr>
        <w:pStyle w:val="Heading2"/>
      </w:pPr>
      <w:bookmarkStart w:id="9" w:name="_Toc242342565"/>
      <w:r>
        <w:t>4.3 Use case diagram: the Battle Engine in its context</w:t>
      </w:r>
      <w:bookmarkEnd w:id="9"/>
    </w:p>
    <w:p w14:paraId="6666B214" w14:textId="77777777" w:rsidR="00B23054" w:rsidRDefault="00520F27">
      <w:r>
        <w:t>To show the context in which the Battle Engine is used, Figure 4.3 takes the Battle Engine itself as the subject. From its point of view the other parts of the game instance are actors, and its six interface methods are the six main use cases. Battle Controller is an abstract actor (name in italics): the Human Battle Controller (player input) and the AI Battle Controller (computer) are specialisations of it, because they use the engine in the same way. Apply action always includes Validate action and Resolv</w:t>
      </w:r>
      <w:r>
        <w:t>e effects; Knock out unit and End battle only happen under a condition, so they extend Apply action.</w:t>
      </w:r>
    </w:p>
    <w:p w14:paraId="0CCA8F66" w14:textId="77777777" w:rsidR="00B23054" w:rsidRDefault="00520F27">
      <w:pPr>
        <w:keepNext/>
        <w:spacing w:before="120" w:after="0"/>
        <w:jc w:val="center"/>
      </w:pPr>
      <w:r>
        <w:rPr>
          <w:noProof/>
        </w:rPr>
        <w:lastRenderedPageBreak/>
        <w:drawing>
          <wp:inline distT="0" distB="0" distL="0" distR="0" wp14:anchorId="19706263" wp14:editId="077B2970">
            <wp:extent cx="5760000" cy="61243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c_battle.png"/>
                    <pic:cNvPicPr/>
                  </pic:nvPicPr>
                  <pic:blipFill>
                    <a:blip r:embed="rId12">
                      <a:extLst>
                        <a:ext uri="{96DAC541-7B7A-43D3-8B79-37D633B846F1}">
                          <asvg:svgBlip xmlns:asvg="http://schemas.microsoft.com/office/drawing/2016/SVG/main" r:embed="rId13"/>
                        </a:ext>
                      </a:extLst>
                    </a:blip>
                    <a:stretch>
                      <a:fillRect/>
                    </a:stretch>
                  </pic:blipFill>
                  <pic:spPr>
                    <a:xfrm>
                      <a:off x="0" y="0"/>
                      <a:ext cx="5760000" cy="6124379"/>
                    </a:xfrm>
                    <a:prstGeom prst="rect">
                      <a:avLst/>
                    </a:prstGeom>
                  </pic:spPr>
                </pic:pic>
              </a:graphicData>
            </a:graphic>
          </wp:inline>
        </w:drawing>
      </w:r>
    </w:p>
    <w:p w14:paraId="51EBEABC" w14:textId="77777777" w:rsidR="00B23054" w:rsidRDefault="00520F27">
      <w:pPr>
        <w:pStyle w:val="Caption"/>
        <w:jc w:val="center"/>
      </w:pPr>
      <w:r>
        <w:t>Figure 4.3: UML use case diagram of the Battle Engine</w:t>
      </w:r>
    </w:p>
    <w:p w14:paraId="62990E5A" w14:textId="77777777" w:rsidR="00B23054" w:rsidRDefault="00520F27">
      <w:pPr>
        <w:pStyle w:val="Heading2"/>
      </w:pPr>
      <w:bookmarkStart w:id="10" w:name="_Toc242342566"/>
      <w:r>
        <w:t>4.4 Design notes</w:t>
      </w:r>
      <w:bookmarkEnd w:id="10"/>
    </w:p>
    <w:p w14:paraId="24C88DA8" w14:textId="77777777" w:rsidR="00B23054" w:rsidRDefault="00520F27">
      <w:pPr>
        <w:pStyle w:val="ListBullet"/>
        <w:spacing w:after="60"/>
      </w:pPr>
      <w:r>
        <w:rPr>
          <w:b/>
        </w:rPr>
        <w:t>DN-1.1 The computer opponent is not an actor in Figure 4.2.</w:t>
      </w:r>
      <w:r>
        <w:t xml:space="preserve"> The assignment says the AI system is "outside the battle engine". That means outside the Battle Engine part, not outside the game: the AI runs on our own servers. At system level it is inside the system, and Figure 4.2 only shows actors outside the whole system. In Figure 4.3, where the Battle Engine is the subject, the AI is an actor.</w:t>
      </w:r>
    </w:p>
    <w:p w14:paraId="3CEF1C48" w14:textId="77777777" w:rsidR="00B23054" w:rsidRDefault="00520F27">
      <w:pPr>
        <w:pStyle w:val="ListBullet"/>
        <w:spacing w:after="60"/>
      </w:pPr>
      <w:r>
        <w:rPr>
          <w:b/>
        </w:rPr>
        <w:t>DN-1.2 The Account Provider is external,</w:t>
      </w:r>
      <w:r>
        <w:t xml:space="preserve"> because login is shared with the other games of the studio and is not part of this assignment.</w:t>
      </w:r>
    </w:p>
    <w:p w14:paraId="3C1CBD1D" w14:textId="77777777" w:rsidR="00B23054" w:rsidRDefault="00520F27">
      <w:pPr>
        <w:pStyle w:val="ListBullet"/>
        <w:spacing w:after="60"/>
      </w:pPr>
      <w:r>
        <w:rPr>
          <w:b/>
        </w:rPr>
        <w:t>DN-1.3 Switching instances is not a use case.</w:t>
      </w:r>
      <w:r>
        <w:t xml:space="preserve"> The goal of the player is to visit a world; switching instances is how the system achieves that (section 5.4).</w:t>
      </w:r>
    </w:p>
    <w:p w14:paraId="358FDBE6" w14:textId="77777777" w:rsidR="00B23054" w:rsidRDefault="00520F27">
      <w:pPr>
        <w:pStyle w:val="Heading1"/>
      </w:pPr>
      <w:bookmarkStart w:id="11" w:name="_Toc242342567"/>
      <w:r>
        <w:lastRenderedPageBreak/>
        <w:t>5. C4 Layer 2: Container</w:t>
      </w:r>
      <w:bookmarkEnd w:id="11"/>
    </w:p>
    <w:p w14:paraId="6AF3E2A4" w14:textId="77777777" w:rsidR="00B23054" w:rsidRDefault="00520F27">
      <w:pPr>
        <w:pStyle w:val="Heading2"/>
      </w:pPr>
      <w:bookmarkStart w:id="12" w:name="_Toc242342568"/>
      <w:r>
        <w:t>5.1 Container diagram</w:t>
      </w:r>
      <w:bookmarkEnd w:id="12"/>
    </w:p>
    <w:p w14:paraId="294A907C" w14:textId="77777777" w:rsidR="00B23054" w:rsidRDefault="00520F27">
      <w:r>
        <w:t>Figure 5.1 zooms in on the Online Game System. It consists of five containers. The Game Instance (purple) is the container that runs the Battle Engine; chapter 6 zooms in on it.</w:t>
      </w:r>
    </w:p>
    <w:p w14:paraId="2C95B5E5" w14:textId="77777777" w:rsidR="00B23054" w:rsidRDefault="00520F27">
      <w:pPr>
        <w:keepNext/>
        <w:spacing w:before="120" w:after="0"/>
        <w:jc w:val="center"/>
      </w:pPr>
      <w:r>
        <w:rPr>
          <w:noProof/>
        </w:rPr>
        <w:drawing>
          <wp:inline distT="0" distB="0" distL="0" distR="0" wp14:anchorId="1AF16D61" wp14:editId="3AFDE4DA">
            <wp:extent cx="5760000" cy="51746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4_container.png"/>
                    <pic:cNvPicPr/>
                  </pic:nvPicPr>
                  <pic:blipFill>
                    <a:blip r:embed="rId14">
                      <a:extLst>
                        <a:ext uri="{96DAC541-7B7A-43D3-8B79-37D633B846F1}">
                          <asvg:svgBlip xmlns:asvg="http://schemas.microsoft.com/office/drawing/2016/SVG/main" r:embed="rId15"/>
                        </a:ext>
                      </a:extLst>
                    </a:blip>
                    <a:stretch>
                      <a:fillRect/>
                    </a:stretch>
                  </pic:blipFill>
                  <pic:spPr>
                    <a:xfrm>
                      <a:off x="0" y="0"/>
                      <a:ext cx="5760000" cy="5174654"/>
                    </a:xfrm>
                    <a:prstGeom prst="rect">
                      <a:avLst/>
                    </a:prstGeom>
                  </pic:spPr>
                </pic:pic>
              </a:graphicData>
            </a:graphic>
          </wp:inline>
        </w:drawing>
      </w:r>
    </w:p>
    <w:p w14:paraId="066FEBA9" w14:textId="77777777" w:rsidR="00B23054" w:rsidRDefault="00520F27">
      <w:pPr>
        <w:pStyle w:val="Caption"/>
        <w:jc w:val="center"/>
      </w:pPr>
      <w:r>
        <w:t>Figure 5.1: C4 container diagram</w:t>
      </w:r>
    </w:p>
    <w:tbl>
      <w:tblPr>
        <w:tblStyle w:val="TableGrid"/>
        <w:tblW w:w="0" w:type="auto"/>
        <w:jc w:val="center"/>
        <w:tblLook w:val="04A0" w:firstRow="1" w:lastRow="0" w:firstColumn="1" w:lastColumn="0" w:noHBand="0" w:noVBand="1"/>
      </w:tblPr>
      <w:tblGrid>
        <w:gridCol w:w="1344"/>
        <w:gridCol w:w="1680"/>
        <w:gridCol w:w="3024"/>
        <w:gridCol w:w="3024"/>
      </w:tblGrid>
      <w:tr w:rsidR="00B23054" w14:paraId="0FC009E2" w14:textId="77777777">
        <w:trPr>
          <w:cantSplit/>
          <w:tblHeader/>
          <w:jc w:val="center"/>
        </w:trPr>
        <w:tc>
          <w:tcPr>
            <w:tcW w:w="1344" w:type="dxa"/>
            <w:shd w:val="clear" w:color="auto" w:fill="DCE6F2"/>
          </w:tcPr>
          <w:p w14:paraId="0EB0613A" w14:textId="77777777" w:rsidR="00B23054" w:rsidRDefault="00520F27">
            <w:pPr>
              <w:keepNext/>
              <w:spacing w:after="20" w:line="240" w:lineRule="auto"/>
            </w:pPr>
            <w:r>
              <w:rPr>
                <w:b/>
                <w:sz w:val="18"/>
              </w:rPr>
              <w:lastRenderedPageBreak/>
              <w:t>Container</w:t>
            </w:r>
          </w:p>
        </w:tc>
        <w:tc>
          <w:tcPr>
            <w:tcW w:w="1680" w:type="dxa"/>
            <w:shd w:val="clear" w:color="auto" w:fill="DCE6F2"/>
          </w:tcPr>
          <w:p w14:paraId="1F8EB5B4" w14:textId="77777777" w:rsidR="00B23054" w:rsidRDefault="00520F27">
            <w:pPr>
              <w:keepNext/>
              <w:spacing w:after="20" w:line="240" w:lineRule="auto"/>
            </w:pPr>
            <w:r>
              <w:rPr>
                <w:b/>
                <w:sz w:val="18"/>
              </w:rPr>
              <w:t>Technology</w:t>
            </w:r>
          </w:p>
        </w:tc>
        <w:tc>
          <w:tcPr>
            <w:tcW w:w="3024" w:type="dxa"/>
            <w:shd w:val="clear" w:color="auto" w:fill="DCE6F2"/>
          </w:tcPr>
          <w:p w14:paraId="40DD86BE" w14:textId="77777777" w:rsidR="00B23054" w:rsidRDefault="00520F27">
            <w:pPr>
              <w:keepNext/>
              <w:spacing w:after="20" w:line="240" w:lineRule="auto"/>
            </w:pPr>
            <w:r>
              <w:rPr>
                <w:b/>
                <w:sz w:val="18"/>
              </w:rPr>
              <w:t>Responsibility</w:t>
            </w:r>
          </w:p>
        </w:tc>
        <w:tc>
          <w:tcPr>
            <w:tcW w:w="3024" w:type="dxa"/>
            <w:shd w:val="clear" w:color="auto" w:fill="DCE6F2"/>
          </w:tcPr>
          <w:p w14:paraId="0D870463" w14:textId="77777777" w:rsidR="00B23054" w:rsidRDefault="00520F27">
            <w:pPr>
              <w:keepNext/>
              <w:spacing w:after="20" w:line="240" w:lineRule="auto"/>
            </w:pPr>
            <w:r>
              <w:rPr>
                <w:b/>
                <w:sz w:val="18"/>
              </w:rPr>
              <w:t>Why a separate container</w:t>
            </w:r>
          </w:p>
        </w:tc>
      </w:tr>
      <w:tr w:rsidR="00B23054" w14:paraId="5655F529" w14:textId="77777777">
        <w:trPr>
          <w:cantSplit/>
          <w:jc w:val="center"/>
        </w:trPr>
        <w:tc>
          <w:tcPr>
            <w:tcW w:w="1344" w:type="dxa"/>
          </w:tcPr>
          <w:p w14:paraId="5547D441" w14:textId="77777777" w:rsidR="00B23054" w:rsidRDefault="00520F27">
            <w:pPr>
              <w:keepNext/>
              <w:spacing w:after="20" w:line="240" w:lineRule="auto"/>
            </w:pPr>
            <w:r>
              <w:rPr>
                <w:sz w:val="18"/>
              </w:rPr>
              <w:t>Game Client</w:t>
            </w:r>
          </w:p>
        </w:tc>
        <w:tc>
          <w:tcPr>
            <w:tcW w:w="1680" w:type="dxa"/>
          </w:tcPr>
          <w:p w14:paraId="3FA6A172" w14:textId="77777777" w:rsidR="00B23054" w:rsidRDefault="00520F27">
            <w:pPr>
              <w:keepNext/>
              <w:spacing w:after="20" w:line="240" w:lineRule="auto"/>
            </w:pPr>
            <w:r>
              <w:rPr>
                <w:sz w:val="18"/>
              </w:rPr>
              <w:t>Java 21, jMonkeyEngine, desktop application</w:t>
            </w:r>
          </w:p>
        </w:tc>
        <w:tc>
          <w:tcPr>
            <w:tcW w:w="3024" w:type="dxa"/>
          </w:tcPr>
          <w:p w14:paraId="768C7877" w14:textId="77777777" w:rsidR="00B23054" w:rsidRDefault="00520F27">
            <w:pPr>
              <w:keepNext/>
              <w:spacing w:after="20" w:line="240" w:lineRule="auto"/>
            </w:pPr>
            <w:r>
              <w:rPr>
                <w:sz w:val="18"/>
              </w:rPr>
              <w:t>Shows the world and battles (3D models, audio), reads input, sends commands.</w:t>
            </w:r>
          </w:p>
        </w:tc>
        <w:tc>
          <w:tcPr>
            <w:tcW w:w="3024" w:type="dxa"/>
          </w:tcPr>
          <w:p w14:paraId="05F65635" w14:textId="77777777" w:rsidR="00B23054" w:rsidRDefault="00520F27">
            <w:pPr>
              <w:keepNext/>
              <w:spacing w:after="20" w:line="240" w:lineRule="auto"/>
            </w:pPr>
            <w:r>
              <w:rPr>
                <w:sz w:val="18"/>
              </w:rPr>
              <w:t>The case requires an installed client (R-C7); rendering belongs on the player's computer.</w:t>
            </w:r>
          </w:p>
        </w:tc>
      </w:tr>
      <w:tr w:rsidR="00B23054" w14:paraId="05BE7B30" w14:textId="77777777">
        <w:trPr>
          <w:cantSplit/>
          <w:jc w:val="center"/>
        </w:trPr>
        <w:tc>
          <w:tcPr>
            <w:tcW w:w="1344" w:type="dxa"/>
          </w:tcPr>
          <w:p w14:paraId="3AAB11CB" w14:textId="77777777" w:rsidR="00B23054" w:rsidRDefault="00520F27">
            <w:pPr>
              <w:keepNext/>
              <w:spacing w:after="20" w:line="240" w:lineRule="auto"/>
            </w:pPr>
            <w:r>
              <w:rPr>
                <w:sz w:val="18"/>
              </w:rPr>
              <w:t>Instance Manager</w:t>
            </w:r>
          </w:p>
        </w:tc>
        <w:tc>
          <w:tcPr>
            <w:tcW w:w="1680" w:type="dxa"/>
          </w:tcPr>
          <w:p w14:paraId="4FD661CD" w14:textId="77777777" w:rsidR="00B23054" w:rsidRDefault="00520F27">
            <w:pPr>
              <w:keepNext/>
              <w:spacing w:after="20" w:line="240" w:lineRule="auto"/>
            </w:pPr>
            <w:r>
              <w:rPr>
                <w:sz w:val="18"/>
              </w:rPr>
              <w:t>Java 21, Spring Boot service</w:t>
            </w:r>
          </w:p>
        </w:tc>
        <w:tc>
          <w:tcPr>
            <w:tcW w:w="3024" w:type="dxa"/>
          </w:tcPr>
          <w:p w14:paraId="6E72D321" w14:textId="77777777" w:rsidR="00B23054" w:rsidRDefault="00520F27">
            <w:pPr>
              <w:keepNext/>
              <w:spacing w:after="20" w:line="240" w:lineRule="auto"/>
            </w:pPr>
            <w:r>
              <w:rPr>
                <w:sz w:val="18"/>
              </w:rPr>
              <w:t>Starts private instances, routes visitors, enforces the maximum of 8 players, stops empty instances, keeps the instance registry.</w:t>
            </w:r>
          </w:p>
        </w:tc>
        <w:tc>
          <w:tcPr>
            <w:tcW w:w="3024" w:type="dxa"/>
          </w:tcPr>
          <w:p w14:paraId="461A9B24" w14:textId="77777777" w:rsidR="00B23054" w:rsidRDefault="00520F27">
            <w:pPr>
              <w:keepNext/>
              <w:spacing w:after="20" w:line="240" w:lineRule="auto"/>
            </w:pPr>
            <w:r>
              <w:rPr>
                <w:sz w:val="18"/>
              </w:rPr>
              <w:t>Instances come and go; a part that lives longer must know which instances exist (R-C2 to R-C5).</w:t>
            </w:r>
          </w:p>
        </w:tc>
      </w:tr>
      <w:tr w:rsidR="00B23054" w14:paraId="7A20FED7" w14:textId="77777777">
        <w:trPr>
          <w:cantSplit/>
          <w:jc w:val="center"/>
        </w:trPr>
        <w:tc>
          <w:tcPr>
            <w:tcW w:w="1344" w:type="dxa"/>
          </w:tcPr>
          <w:p w14:paraId="7788A25F" w14:textId="77777777" w:rsidR="00B23054" w:rsidRDefault="00520F27">
            <w:pPr>
              <w:keepNext/>
              <w:spacing w:after="20" w:line="240" w:lineRule="auto"/>
            </w:pPr>
            <w:r>
              <w:rPr>
                <w:sz w:val="18"/>
              </w:rPr>
              <w:t>Game Instance</w:t>
            </w:r>
          </w:p>
        </w:tc>
        <w:tc>
          <w:tcPr>
            <w:tcW w:w="1680" w:type="dxa"/>
          </w:tcPr>
          <w:p w14:paraId="4FCA10B8" w14:textId="77777777" w:rsidR="00B23054" w:rsidRDefault="00520F27">
            <w:pPr>
              <w:keepNext/>
              <w:spacing w:after="20" w:line="240" w:lineRule="auto"/>
            </w:pPr>
            <w:r>
              <w:rPr>
                <w:sz w:val="18"/>
              </w:rPr>
              <w:t>Java 21 server process in a container, one per instance</w:t>
            </w:r>
          </w:p>
        </w:tc>
        <w:tc>
          <w:tcPr>
            <w:tcW w:w="3024" w:type="dxa"/>
          </w:tcPr>
          <w:p w14:paraId="15F04694" w14:textId="77777777" w:rsidR="00B23054" w:rsidRDefault="00520F27">
            <w:pPr>
              <w:keepNext/>
              <w:spacing w:after="20" w:line="240" w:lineRule="auto"/>
            </w:pPr>
            <w:r>
              <w:rPr>
                <w:sz w:val="18"/>
              </w:rPr>
              <w:t>Runs one world session for up to 8 players: exploration, quests, equipment and battles. Keeps data only in memory.</w:t>
            </w:r>
          </w:p>
        </w:tc>
        <w:tc>
          <w:tcPr>
            <w:tcW w:w="3024" w:type="dxa"/>
          </w:tcPr>
          <w:p w14:paraId="3DD0462D" w14:textId="77777777" w:rsidR="00B23054" w:rsidRDefault="00520F27">
            <w:pPr>
              <w:keepNext/>
              <w:spacing w:after="20" w:line="240" w:lineRule="auto"/>
            </w:pPr>
            <w:r>
              <w:rPr>
                <w:sz w:val="18"/>
              </w:rPr>
              <w:t>Every instance must be startable and stoppable on its own (R-C1, R-C4).</w:t>
            </w:r>
          </w:p>
        </w:tc>
      </w:tr>
      <w:tr w:rsidR="00B23054" w14:paraId="5BFA125A" w14:textId="77777777">
        <w:trPr>
          <w:cantSplit/>
          <w:jc w:val="center"/>
        </w:trPr>
        <w:tc>
          <w:tcPr>
            <w:tcW w:w="1344" w:type="dxa"/>
          </w:tcPr>
          <w:p w14:paraId="5EDD7DC8" w14:textId="77777777" w:rsidR="00B23054" w:rsidRDefault="00520F27">
            <w:pPr>
              <w:keepNext/>
              <w:spacing w:after="20" w:line="240" w:lineRule="auto"/>
            </w:pPr>
            <w:r>
              <w:rPr>
                <w:sz w:val="18"/>
              </w:rPr>
              <w:t>Persistence Service</w:t>
            </w:r>
          </w:p>
        </w:tc>
        <w:tc>
          <w:tcPr>
            <w:tcW w:w="1680" w:type="dxa"/>
          </w:tcPr>
          <w:p w14:paraId="722F4F46" w14:textId="77777777" w:rsidR="00B23054" w:rsidRDefault="00520F27">
            <w:pPr>
              <w:keepNext/>
              <w:spacing w:after="20" w:line="240" w:lineRule="auto"/>
            </w:pPr>
            <w:r>
              <w:rPr>
                <w:sz w:val="18"/>
              </w:rPr>
              <w:t>Java 21, Spring Boot REST API</w:t>
            </w:r>
          </w:p>
        </w:tc>
        <w:tc>
          <w:tcPr>
            <w:tcW w:w="3024" w:type="dxa"/>
          </w:tcPr>
          <w:p w14:paraId="1C0126AB" w14:textId="77777777" w:rsidR="00B23054" w:rsidRDefault="00520F27">
            <w:pPr>
              <w:keepNext/>
              <w:spacing w:after="20" w:line="240" w:lineRule="auto"/>
            </w:pPr>
            <w:r>
              <w:rPr>
                <w:sz w:val="18"/>
              </w:rPr>
              <w:t>The only access point to permanent player data.</w:t>
            </w:r>
          </w:p>
        </w:tc>
        <w:tc>
          <w:tcPr>
            <w:tcW w:w="3024" w:type="dxa"/>
          </w:tcPr>
          <w:p w14:paraId="733539DF" w14:textId="77777777" w:rsidR="00B23054" w:rsidRDefault="00520F27">
            <w:pPr>
              <w:keepNext/>
              <w:spacing w:after="20" w:line="240" w:lineRule="auto"/>
            </w:pPr>
            <w:r>
              <w:rPr>
                <w:sz w:val="18"/>
              </w:rPr>
              <w:t>No permanent data on an instance (R-C6); every instance must see the same, current data.</w:t>
            </w:r>
          </w:p>
        </w:tc>
      </w:tr>
      <w:tr w:rsidR="00B23054" w14:paraId="4B5180F8" w14:textId="77777777">
        <w:trPr>
          <w:cantSplit/>
          <w:jc w:val="center"/>
        </w:trPr>
        <w:tc>
          <w:tcPr>
            <w:tcW w:w="1344" w:type="dxa"/>
          </w:tcPr>
          <w:p w14:paraId="239EE7BB" w14:textId="77777777" w:rsidR="00B23054" w:rsidRDefault="00520F27">
            <w:pPr>
              <w:spacing w:after="20" w:line="240" w:lineRule="auto"/>
            </w:pPr>
            <w:r>
              <w:rPr>
                <w:sz w:val="18"/>
              </w:rPr>
              <w:t>Player Database</w:t>
            </w:r>
          </w:p>
        </w:tc>
        <w:tc>
          <w:tcPr>
            <w:tcW w:w="1680" w:type="dxa"/>
          </w:tcPr>
          <w:p w14:paraId="222CAD07" w14:textId="77777777" w:rsidR="00B23054" w:rsidRDefault="00520F27">
            <w:pPr>
              <w:spacing w:after="20" w:line="240" w:lineRule="auto"/>
            </w:pPr>
            <w:r>
              <w:rPr>
                <w:sz w:val="18"/>
              </w:rPr>
              <w:t>PostgreSQL</w:t>
            </w:r>
          </w:p>
        </w:tc>
        <w:tc>
          <w:tcPr>
            <w:tcW w:w="3024" w:type="dxa"/>
          </w:tcPr>
          <w:p w14:paraId="26F6B2F2" w14:textId="77777777" w:rsidR="00B23054" w:rsidRDefault="00520F27">
            <w:pPr>
              <w:spacing w:after="20" w:line="240" w:lineRule="auto"/>
            </w:pPr>
            <w:r>
              <w:rPr>
                <w:sz w:val="18"/>
              </w:rPr>
              <w:t>Stores characters, levels, stats, weapons, equipment and world position.</w:t>
            </w:r>
          </w:p>
        </w:tc>
        <w:tc>
          <w:tcPr>
            <w:tcW w:w="3024" w:type="dxa"/>
          </w:tcPr>
          <w:p w14:paraId="613BB9BD" w14:textId="77777777" w:rsidR="00B23054" w:rsidRDefault="00520F27">
            <w:pPr>
              <w:spacing w:after="20" w:line="240" w:lineRule="auto"/>
            </w:pPr>
            <w:r>
              <w:rPr>
                <w:sz w:val="18"/>
              </w:rPr>
              <w:t>Relational data (player, characters, items) that needs transactions.</w:t>
            </w:r>
          </w:p>
        </w:tc>
      </w:tr>
    </w:tbl>
    <w:p w14:paraId="10CD86DC" w14:textId="77777777" w:rsidR="00B23054" w:rsidRDefault="00B23054">
      <w:pPr>
        <w:spacing w:after="80"/>
      </w:pPr>
    </w:p>
    <w:p w14:paraId="37BB5474" w14:textId="77777777" w:rsidR="00B23054" w:rsidRDefault="00520F27">
      <w:r>
        <w:rPr>
          <w:b/>
        </w:rPr>
        <w:t>Technology choice.</w:t>
      </w:r>
      <w:r>
        <w:t xml:space="preserve"> All containers use Java 21, the long-term support version of Java that is also used in this course. The client uses jMonkeyEngine, a 3D game engine for Java, and is installed with an installer that includes the Java runtime, so the player does not have to install Java. The services use Spring Boot. With one language the client and the server share the same data classes (for example Battle and Action) for the network messages (decision D13).</w:t>
      </w:r>
    </w:p>
    <w:p w14:paraId="28A3B844" w14:textId="77777777" w:rsidR="00B23054" w:rsidRDefault="00520F27">
      <w:pPr>
        <w:pStyle w:val="Heading2"/>
      </w:pPr>
      <w:bookmarkStart w:id="13" w:name="_Toc242342569"/>
      <w:r>
        <w:t>5.2 Deployment diagram</w:t>
      </w:r>
      <w:bookmarkEnd w:id="13"/>
    </w:p>
    <w:p w14:paraId="2BE0BF2D" w14:textId="77777777" w:rsidR="00B23054" w:rsidRDefault="00520F27">
      <w:r>
        <w:t>Figure 5.2 shows on which hardware the containers run. The Game Servers are virtual machines in the cloud that are added and removed automatically when the number of instances changes ({1..*, auto-scaled}). Every instance runs in its own container ({0..*, one per instance}), so a crashing instance cannot affect another one and an instance is stopped by removing its container.</w:t>
      </w:r>
    </w:p>
    <w:p w14:paraId="6812FD35" w14:textId="77777777" w:rsidR="00B23054" w:rsidRDefault="00520F27">
      <w:pPr>
        <w:keepNext/>
        <w:spacing w:before="120" w:after="0"/>
        <w:jc w:val="center"/>
      </w:pPr>
      <w:r>
        <w:rPr>
          <w:noProof/>
        </w:rPr>
        <w:lastRenderedPageBreak/>
        <w:drawing>
          <wp:inline distT="0" distB="0" distL="0" distR="0" wp14:anchorId="39414507" wp14:editId="18020279">
            <wp:extent cx="5760000" cy="57316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ploy_l2.png"/>
                    <pic:cNvPicPr/>
                  </pic:nvPicPr>
                  <pic:blipFill>
                    <a:blip r:embed="rId16">
                      <a:extLst>
                        <a:ext uri="{96DAC541-7B7A-43D3-8B79-37D633B846F1}">
                          <asvg:svgBlip xmlns:asvg="http://schemas.microsoft.com/office/drawing/2016/SVG/main" r:embed="rId17"/>
                        </a:ext>
                      </a:extLst>
                    </a:blip>
                    <a:stretch>
                      <a:fillRect/>
                    </a:stretch>
                  </pic:blipFill>
                  <pic:spPr>
                    <a:xfrm>
                      <a:off x="0" y="0"/>
                      <a:ext cx="5760000" cy="5731681"/>
                    </a:xfrm>
                    <a:prstGeom prst="rect">
                      <a:avLst/>
                    </a:prstGeom>
                  </pic:spPr>
                </pic:pic>
              </a:graphicData>
            </a:graphic>
          </wp:inline>
        </w:drawing>
      </w:r>
    </w:p>
    <w:p w14:paraId="3B88CE9E" w14:textId="77777777" w:rsidR="00B23054" w:rsidRDefault="00520F27">
      <w:pPr>
        <w:pStyle w:val="Caption"/>
        <w:jc w:val="center"/>
      </w:pPr>
      <w:r>
        <w:t>Figure 5.2: UML deployment diagram (layer 2)</w:t>
      </w:r>
    </w:p>
    <w:p w14:paraId="0A6B609D" w14:textId="77777777" w:rsidR="00B23054" w:rsidRDefault="00520F27">
      <w:pPr>
        <w:pStyle w:val="ListBullet"/>
        <w:spacing w:after="60"/>
      </w:pPr>
      <w:r>
        <w:rPr>
          <w:b/>
        </w:rPr>
        <w:t>WebSocket between client and instance.</w:t>
      </w:r>
      <w:r>
        <w:t xml:space="preserve"> One long-lived connection in both directions: the server can push updates (other players moving, the computer's battle actions) without the client asking for them. A turn-based battle does not need the lower latency of UDP, and WebSocket over TLS works through firewalls.</w:t>
      </w:r>
    </w:p>
    <w:p w14:paraId="54661903" w14:textId="77777777" w:rsidR="00B23054" w:rsidRDefault="00520F27">
      <w:pPr>
        <w:pStyle w:val="ListBullet"/>
        <w:spacing w:after="60"/>
      </w:pPr>
      <w:r>
        <w:rPr>
          <w:b/>
        </w:rPr>
        <w:t>HTTPS with REST for the services.</w:t>
      </w:r>
      <w:r>
        <w:t xml:space="preserve"> Requests to the Instance Manager and the Persistence Service are short request and response calls; REST with JSON is simple and easy to monitor.</w:t>
      </w:r>
    </w:p>
    <w:p w14:paraId="6BDA67D9" w14:textId="77777777" w:rsidR="00B23054" w:rsidRDefault="00520F27">
      <w:pPr>
        <w:pStyle w:val="ListBullet"/>
        <w:spacing w:after="60"/>
      </w:pPr>
      <w:r>
        <w:rPr>
          <w:b/>
        </w:rPr>
        <w:t>Database on its own server.</w:t>
      </w:r>
      <w:r>
        <w:t xml:space="preserve"> The database is the only place with permanent data, so it gets its own machine with backups, separate from the stateless services.</w:t>
      </w:r>
    </w:p>
    <w:p w14:paraId="34CECEEB" w14:textId="77777777" w:rsidR="00B23054" w:rsidRDefault="00520F27">
      <w:pPr>
        <w:pStyle w:val="Heading2"/>
      </w:pPr>
      <w:bookmarkStart w:id="14" w:name="_Toc242342570"/>
      <w:r>
        <w:t>5.3 Component diagram</w:t>
      </w:r>
      <w:bookmarkEnd w:id="14"/>
    </w:p>
    <w:p w14:paraId="7CE4D42D" w14:textId="77777777" w:rsidR="00B23054" w:rsidRDefault="00520F27">
      <w:r>
        <w:t>Figure 5.3 shows the same containers as UML components with the interfaces they provide (ball) and require (socket).</w:t>
      </w:r>
    </w:p>
    <w:p w14:paraId="71ACB523" w14:textId="77777777" w:rsidR="00B23054" w:rsidRDefault="00520F27">
      <w:pPr>
        <w:keepNext/>
        <w:spacing w:before="120" w:after="0"/>
        <w:jc w:val="center"/>
      </w:pPr>
      <w:r>
        <w:rPr>
          <w:noProof/>
        </w:rPr>
        <w:lastRenderedPageBreak/>
        <w:drawing>
          <wp:inline distT="0" distB="0" distL="0" distR="0" wp14:anchorId="2025A923" wp14:editId="5FD65AA3">
            <wp:extent cx="3629282" cy="77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_l2.png"/>
                    <pic:cNvPicPr/>
                  </pic:nvPicPr>
                  <pic:blipFill>
                    <a:blip r:embed="rId18">
                      <a:extLst>
                        <a:ext uri="{96DAC541-7B7A-43D3-8B79-37D633B846F1}">
                          <asvg:svgBlip xmlns:asvg="http://schemas.microsoft.com/office/drawing/2016/SVG/main" r:embed="rId19"/>
                        </a:ext>
                      </a:extLst>
                    </a:blip>
                    <a:stretch>
                      <a:fillRect/>
                    </a:stretch>
                  </pic:blipFill>
                  <pic:spPr>
                    <a:xfrm>
                      <a:off x="0" y="0"/>
                      <a:ext cx="3629282" cy="7740000"/>
                    </a:xfrm>
                    <a:prstGeom prst="rect">
                      <a:avLst/>
                    </a:prstGeom>
                  </pic:spPr>
                </pic:pic>
              </a:graphicData>
            </a:graphic>
          </wp:inline>
        </w:drawing>
      </w:r>
    </w:p>
    <w:p w14:paraId="09ADE40C" w14:textId="77777777" w:rsidR="00B23054" w:rsidRDefault="00520F27">
      <w:pPr>
        <w:pStyle w:val="Caption"/>
        <w:jc w:val="center"/>
      </w:pPr>
      <w:r>
        <w:t>Figure 5.3: UML component diagram (layer 2)</w:t>
      </w:r>
    </w:p>
    <w:tbl>
      <w:tblPr>
        <w:tblStyle w:val="TableGrid"/>
        <w:tblW w:w="0" w:type="auto"/>
        <w:jc w:val="center"/>
        <w:tblLook w:val="04A0" w:firstRow="1" w:lastRow="0" w:firstColumn="1" w:lastColumn="0" w:noHBand="0" w:noVBand="1"/>
      </w:tblPr>
      <w:tblGrid>
        <w:gridCol w:w="1662"/>
        <w:gridCol w:w="1633"/>
        <w:gridCol w:w="1814"/>
        <w:gridCol w:w="3991"/>
      </w:tblGrid>
      <w:tr w:rsidR="00B23054" w14:paraId="66B0E784" w14:textId="77777777">
        <w:trPr>
          <w:cantSplit/>
          <w:tblHeader/>
          <w:jc w:val="center"/>
        </w:trPr>
        <w:tc>
          <w:tcPr>
            <w:tcW w:w="1633" w:type="dxa"/>
            <w:shd w:val="clear" w:color="auto" w:fill="DCE6F2"/>
          </w:tcPr>
          <w:p w14:paraId="6F125C39" w14:textId="77777777" w:rsidR="00B23054" w:rsidRDefault="00520F27">
            <w:pPr>
              <w:keepNext/>
              <w:spacing w:after="20" w:line="240" w:lineRule="auto"/>
            </w:pPr>
            <w:r>
              <w:rPr>
                <w:b/>
                <w:sz w:val="18"/>
              </w:rPr>
              <w:t>Interface</w:t>
            </w:r>
          </w:p>
        </w:tc>
        <w:tc>
          <w:tcPr>
            <w:tcW w:w="1633" w:type="dxa"/>
            <w:shd w:val="clear" w:color="auto" w:fill="DCE6F2"/>
          </w:tcPr>
          <w:p w14:paraId="2E68FBEE" w14:textId="77777777" w:rsidR="00B23054" w:rsidRDefault="00520F27">
            <w:pPr>
              <w:keepNext/>
              <w:spacing w:after="20" w:line="240" w:lineRule="auto"/>
            </w:pPr>
            <w:r>
              <w:rPr>
                <w:b/>
                <w:sz w:val="18"/>
              </w:rPr>
              <w:t>Provided by</w:t>
            </w:r>
          </w:p>
        </w:tc>
        <w:tc>
          <w:tcPr>
            <w:tcW w:w="1814" w:type="dxa"/>
            <w:shd w:val="clear" w:color="auto" w:fill="DCE6F2"/>
          </w:tcPr>
          <w:p w14:paraId="0C95B1CE" w14:textId="77777777" w:rsidR="00B23054" w:rsidRDefault="00520F27">
            <w:pPr>
              <w:keepNext/>
              <w:spacing w:after="20" w:line="240" w:lineRule="auto"/>
            </w:pPr>
            <w:r>
              <w:rPr>
                <w:b/>
                <w:sz w:val="18"/>
              </w:rPr>
              <w:t>Required by</w:t>
            </w:r>
          </w:p>
        </w:tc>
        <w:tc>
          <w:tcPr>
            <w:tcW w:w="3991" w:type="dxa"/>
            <w:shd w:val="clear" w:color="auto" w:fill="DCE6F2"/>
          </w:tcPr>
          <w:p w14:paraId="65D2E53B" w14:textId="77777777" w:rsidR="00B23054" w:rsidRDefault="00520F27">
            <w:pPr>
              <w:keepNext/>
              <w:spacing w:after="20" w:line="240" w:lineRule="auto"/>
            </w:pPr>
            <w:r>
              <w:rPr>
                <w:b/>
                <w:sz w:val="18"/>
              </w:rPr>
              <w:t>Main operations</w:t>
            </w:r>
          </w:p>
        </w:tc>
      </w:tr>
      <w:tr w:rsidR="00B23054" w14:paraId="32D32343" w14:textId="77777777">
        <w:trPr>
          <w:cantSplit/>
          <w:jc w:val="center"/>
        </w:trPr>
        <w:tc>
          <w:tcPr>
            <w:tcW w:w="1633" w:type="dxa"/>
          </w:tcPr>
          <w:p w14:paraId="2BAEA00D" w14:textId="77777777" w:rsidR="00B23054" w:rsidRDefault="00520F27">
            <w:pPr>
              <w:spacing w:after="20" w:line="240" w:lineRule="auto"/>
            </w:pPr>
            <w:r>
              <w:rPr>
                <w:sz w:val="18"/>
              </w:rPr>
              <w:t>AuthenticationApi</w:t>
            </w:r>
          </w:p>
        </w:tc>
        <w:tc>
          <w:tcPr>
            <w:tcW w:w="1633" w:type="dxa"/>
          </w:tcPr>
          <w:p w14:paraId="653ED82E" w14:textId="77777777" w:rsidR="00B23054" w:rsidRDefault="00520F27">
            <w:pPr>
              <w:spacing w:after="20" w:line="240" w:lineRule="auto"/>
            </w:pPr>
            <w:r>
              <w:rPr>
                <w:sz w:val="18"/>
              </w:rPr>
              <w:t>Account Provider</w:t>
            </w:r>
          </w:p>
        </w:tc>
        <w:tc>
          <w:tcPr>
            <w:tcW w:w="1814" w:type="dxa"/>
          </w:tcPr>
          <w:p w14:paraId="36F84529" w14:textId="77777777" w:rsidR="00B23054" w:rsidRDefault="00520F27">
            <w:pPr>
              <w:spacing w:after="20" w:line="240" w:lineRule="auto"/>
            </w:pPr>
            <w:r>
              <w:rPr>
                <w:sz w:val="18"/>
              </w:rPr>
              <w:t>Game Client, Instance Manager</w:t>
            </w:r>
          </w:p>
        </w:tc>
        <w:tc>
          <w:tcPr>
            <w:tcW w:w="3991" w:type="dxa"/>
          </w:tcPr>
          <w:p w14:paraId="6D8217AC" w14:textId="77777777" w:rsidR="00B23054" w:rsidRDefault="00520F27">
            <w:pPr>
              <w:spacing w:after="20" w:line="240" w:lineRule="auto"/>
            </w:pPr>
            <w:r>
              <w:rPr>
                <w:sz w:val="18"/>
              </w:rPr>
              <w:t>Login (OAuth 2.0), validateToken(token)</w:t>
            </w:r>
          </w:p>
        </w:tc>
      </w:tr>
      <w:tr w:rsidR="00B23054" w14:paraId="7D92E1F9" w14:textId="77777777">
        <w:trPr>
          <w:cantSplit/>
          <w:jc w:val="center"/>
        </w:trPr>
        <w:tc>
          <w:tcPr>
            <w:tcW w:w="1633" w:type="dxa"/>
          </w:tcPr>
          <w:p w14:paraId="68FC8BE4" w14:textId="77777777" w:rsidR="00B23054" w:rsidRDefault="00520F27">
            <w:pPr>
              <w:spacing w:after="20" w:line="240" w:lineRule="auto"/>
            </w:pPr>
            <w:r>
              <w:rPr>
                <w:sz w:val="18"/>
              </w:rPr>
              <w:t>InstanceRoutingApi</w:t>
            </w:r>
          </w:p>
        </w:tc>
        <w:tc>
          <w:tcPr>
            <w:tcW w:w="1633" w:type="dxa"/>
          </w:tcPr>
          <w:p w14:paraId="3B8F9FC4" w14:textId="77777777" w:rsidR="00B23054" w:rsidRDefault="00520F27">
            <w:pPr>
              <w:spacing w:after="20" w:line="240" w:lineRule="auto"/>
            </w:pPr>
            <w:r>
              <w:rPr>
                <w:sz w:val="18"/>
              </w:rPr>
              <w:t>Instance Manager</w:t>
            </w:r>
          </w:p>
        </w:tc>
        <w:tc>
          <w:tcPr>
            <w:tcW w:w="1814" w:type="dxa"/>
          </w:tcPr>
          <w:p w14:paraId="0FF0F84D" w14:textId="77777777" w:rsidR="00B23054" w:rsidRDefault="00520F27">
            <w:pPr>
              <w:spacing w:after="20" w:line="240" w:lineRule="auto"/>
            </w:pPr>
            <w:r>
              <w:rPr>
                <w:sz w:val="18"/>
              </w:rPr>
              <w:t>Game Client</w:t>
            </w:r>
          </w:p>
        </w:tc>
        <w:tc>
          <w:tcPr>
            <w:tcW w:w="3991" w:type="dxa"/>
          </w:tcPr>
          <w:p w14:paraId="2A724A23" w14:textId="77777777" w:rsidR="00B23054" w:rsidRDefault="00520F27">
            <w:pPr>
              <w:spacing w:after="20" w:line="240" w:lineRule="auto"/>
            </w:pPr>
            <w:r>
              <w:rPr>
                <w:sz w:val="18"/>
              </w:rPr>
              <w:t>requestOwnWorld(token) : InstanceAddress, requestVisit(token, ownerPlayerId) : InstanceAddress</w:t>
            </w:r>
          </w:p>
        </w:tc>
      </w:tr>
      <w:tr w:rsidR="00B23054" w14:paraId="2C85198F" w14:textId="77777777">
        <w:trPr>
          <w:cantSplit/>
          <w:jc w:val="center"/>
        </w:trPr>
        <w:tc>
          <w:tcPr>
            <w:tcW w:w="1633" w:type="dxa"/>
          </w:tcPr>
          <w:p w14:paraId="06F415AE" w14:textId="77777777" w:rsidR="00B23054" w:rsidRDefault="00520F27">
            <w:pPr>
              <w:spacing w:after="20" w:line="240" w:lineRule="auto"/>
            </w:pPr>
            <w:r>
              <w:rPr>
                <w:sz w:val="18"/>
              </w:rPr>
              <w:lastRenderedPageBreak/>
              <w:t>InstanceRegistryApi</w:t>
            </w:r>
          </w:p>
        </w:tc>
        <w:tc>
          <w:tcPr>
            <w:tcW w:w="1633" w:type="dxa"/>
          </w:tcPr>
          <w:p w14:paraId="5CF07060" w14:textId="77777777" w:rsidR="00B23054" w:rsidRDefault="00520F27">
            <w:pPr>
              <w:spacing w:after="20" w:line="240" w:lineRule="auto"/>
            </w:pPr>
            <w:r>
              <w:rPr>
                <w:sz w:val="18"/>
              </w:rPr>
              <w:t>Instance Manager</w:t>
            </w:r>
          </w:p>
        </w:tc>
        <w:tc>
          <w:tcPr>
            <w:tcW w:w="1814" w:type="dxa"/>
          </w:tcPr>
          <w:p w14:paraId="0F140D9C" w14:textId="77777777" w:rsidR="00B23054" w:rsidRDefault="00520F27">
            <w:pPr>
              <w:spacing w:after="20" w:line="240" w:lineRule="auto"/>
            </w:pPr>
            <w:r>
              <w:rPr>
                <w:sz w:val="18"/>
              </w:rPr>
              <w:t>Game Instance</w:t>
            </w:r>
          </w:p>
        </w:tc>
        <w:tc>
          <w:tcPr>
            <w:tcW w:w="3991" w:type="dxa"/>
          </w:tcPr>
          <w:p w14:paraId="0F5AE162" w14:textId="77777777" w:rsidR="00B23054" w:rsidRDefault="00520F27">
            <w:pPr>
              <w:spacing w:after="20" w:line="240" w:lineRule="auto"/>
            </w:pPr>
            <w:r>
              <w:rPr>
                <w:sz w:val="18"/>
              </w:rPr>
              <w:t>register(instanceId, address), reportStatus(instanceId, playerCount)</w:t>
            </w:r>
          </w:p>
        </w:tc>
      </w:tr>
      <w:tr w:rsidR="00B23054" w14:paraId="1F037A9C" w14:textId="77777777">
        <w:trPr>
          <w:cantSplit/>
          <w:jc w:val="center"/>
        </w:trPr>
        <w:tc>
          <w:tcPr>
            <w:tcW w:w="1633" w:type="dxa"/>
          </w:tcPr>
          <w:p w14:paraId="09325C31" w14:textId="77777777" w:rsidR="00B23054" w:rsidRDefault="00520F27">
            <w:pPr>
              <w:spacing w:after="20" w:line="240" w:lineRule="auto"/>
            </w:pPr>
            <w:r>
              <w:rPr>
                <w:sz w:val="18"/>
              </w:rPr>
              <w:t>InstanceControlApi</w:t>
            </w:r>
          </w:p>
        </w:tc>
        <w:tc>
          <w:tcPr>
            <w:tcW w:w="1633" w:type="dxa"/>
          </w:tcPr>
          <w:p w14:paraId="6C078416" w14:textId="77777777" w:rsidR="00B23054" w:rsidRDefault="00520F27">
            <w:pPr>
              <w:spacing w:after="20" w:line="240" w:lineRule="auto"/>
            </w:pPr>
            <w:r>
              <w:rPr>
                <w:sz w:val="18"/>
              </w:rPr>
              <w:t>Game Instance</w:t>
            </w:r>
          </w:p>
        </w:tc>
        <w:tc>
          <w:tcPr>
            <w:tcW w:w="1814" w:type="dxa"/>
          </w:tcPr>
          <w:p w14:paraId="77633A59" w14:textId="77777777" w:rsidR="00B23054" w:rsidRDefault="00520F27">
            <w:pPr>
              <w:spacing w:after="20" w:line="240" w:lineRule="auto"/>
            </w:pPr>
            <w:r>
              <w:rPr>
                <w:sz w:val="18"/>
              </w:rPr>
              <w:t>Instance Manager</w:t>
            </w:r>
          </w:p>
        </w:tc>
        <w:tc>
          <w:tcPr>
            <w:tcW w:w="3991" w:type="dxa"/>
          </w:tcPr>
          <w:p w14:paraId="34C25A00" w14:textId="77777777" w:rsidR="00B23054" w:rsidRDefault="00520F27">
            <w:pPr>
              <w:spacing w:after="20" w:line="240" w:lineRule="auto"/>
            </w:pPr>
            <w:r>
              <w:rPr>
                <w:sz w:val="18"/>
              </w:rPr>
              <w:t>shutdown()</w:t>
            </w:r>
          </w:p>
        </w:tc>
      </w:tr>
      <w:tr w:rsidR="00B23054" w14:paraId="45983291" w14:textId="77777777">
        <w:trPr>
          <w:cantSplit/>
          <w:jc w:val="center"/>
        </w:trPr>
        <w:tc>
          <w:tcPr>
            <w:tcW w:w="1633" w:type="dxa"/>
          </w:tcPr>
          <w:p w14:paraId="63836685" w14:textId="77777777" w:rsidR="00B23054" w:rsidRDefault="00520F27">
            <w:pPr>
              <w:spacing w:after="20" w:line="240" w:lineRule="auto"/>
            </w:pPr>
            <w:r>
              <w:rPr>
                <w:sz w:val="18"/>
              </w:rPr>
              <w:t>GameSessionApi</w:t>
            </w:r>
          </w:p>
        </w:tc>
        <w:tc>
          <w:tcPr>
            <w:tcW w:w="1633" w:type="dxa"/>
          </w:tcPr>
          <w:p w14:paraId="4300F0D4" w14:textId="77777777" w:rsidR="00B23054" w:rsidRDefault="00520F27">
            <w:pPr>
              <w:spacing w:after="20" w:line="240" w:lineRule="auto"/>
            </w:pPr>
            <w:r>
              <w:rPr>
                <w:sz w:val="18"/>
              </w:rPr>
              <w:t>Game Instance</w:t>
            </w:r>
          </w:p>
        </w:tc>
        <w:tc>
          <w:tcPr>
            <w:tcW w:w="1814" w:type="dxa"/>
          </w:tcPr>
          <w:p w14:paraId="1623E02A" w14:textId="77777777" w:rsidR="00B23054" w:rsidRDefault="00520F27">
            <w:pPr>
              <w:spacing w:after="20" w:line="240" w:lineRule="auto"/>
            </w:pPr>
            <w:r>
              <w:rPr>
                <w:sz w:val="18"/>
              </w:rPr>
              <w:t>Game Client</w:t>
            </w:r>
          </w:p>
        </w:tc>
        <w:tc>
          <w:tcPr>
            <w:tcW w:w="3991" w:type="dxa"/>
          </w:tcPr>
          <w:p w14:paraId="795B7B5A" w14:textId="77777777" w:rsidR="00B23054" w:rsidRDefault="00520F27">
            <w:pPr>
              <w:spacing w:after="20" w:line="240" w:lineRule="auto"/>
            </w:pPr>
            <w:r>
              <w:rPr>
                <w:sz w:val="18"/>
              </w:rPr>
              <w:t>join(token), sendCommand(command); the instance pushes WorldUpdate and BattleUpdate messages</w:t>
            </w:r>
          </w:p>
        </w:tc>
      </w:tr>
      <w:tr w:rsidR="00B23054" w14:paraId="4FE79763" w14:textId="77777777">
        <w:trPr>
          <w:cantSplit/>
          <w:jc w:val="center"/>
        </w:trPr>
        <w:tc>
          <w:tcPr>
            <w:tcW w:w="1633" w:type="dxa"/>
          </w:tcPr>
          <w:p w14:paraId="7AD8BCB7" w14:textId="77777777" w:rsidR="00B23054" w:rsidRDefault="00520F27">
            <w:pPr>
              <w:spacing w:after="20" w:line="240" w:lineRule="auto"/>
            </w:pPr>
            <w:r>
              <w:rPr>
                <w:sz w:val="18"/>
              </w:rPr>
              <w:t>PlayerDataApi</w:t>
            </w:r>
          </w:p>
        </w:tc>
        <w:tc>
          <w:tcPr>
            <w:tcW w:w="1633" w:type="dxa"/>
          </w:tcPr>
          <w:p w14:paraId="67CCA2BA" w14:textId="77777777" w:rsidR="00B23054" w:rsidRDefault="00520F27">
            <w:pPr>
              <w:spacing w:after="20" w:line="240" w:lineRule="auto"/>
            </w:pPr>
            <w:r>
              <w:rPr>
                <w:sz w:val="18"/>
              </w:rPr>
              <w:t>Persistence Service</w:t>
            </w:r>
          </w:p>
        </w:tc>
        <w:tc>
          <w:tcPr>
            <w:tcW w:w="1814" w:type="dxa"/>
          </w:tcPr>
          <w:p w14:paraId="308BA94A" w14:textId="77777777" w:rsidR="00B23054" w:rsidRDefault="00520F27">
            <w:pPr>
              <w:spacing w:after="20" w:line="240" w:lineRule="auto"/>
            </w:pPr>
            <w:r>
              <w:rPr>
                <w:sz w:val="18"/>
              </w:rPr>
              <w:t>Game Instance</w:t>
            </w:r>
          </w:p>
        </w:tc>
        <w:tc>
          <w:tcPr>
            <w:tcW w:w="3991" w:type="dxa"/>
          </w:tcPr>
          <w:p w14:paraId="78EA4F0D" w14:textId="77777777" w:rsidR="00B23054" w:rsidRDefault="00520F27">
            <w:pPr>
              <w:spacing w:after="20" w:line="240" w:lineRule="auto"/>
            </w:pPr>
            <w:r>
              <w:rPr>
                <w:sz w:val="18"/>
              </w:rPr>
              <w:t>getPlayer(playerId), saveCharacter(...), saveInventory(...), savePosition(...)</w:t>
            </w:r>
          </w:p>
        </w:tc>
      </w:tr>
      <w:tr w:rsidR="00B23054" w14:paraId="1555393C" w14:textId="77777777">
        <w:trPr>
          <w:cantSplit/>
          <w:jc w:val="center"/>
        </w:trPr>
        <w:tc>
          <w:tcPr>
            <w:tcW w:w="1633" w:type="dxa"/>
          </w:tcPr>
          <w:p w14:paraId="02A79FF0" w14:textId="77777777" w:rsidR="00B23054" w:rsidRDefault="00520F27">
            <w:pPr>
              <w:spacing w:after="20" w:line="240" w:lineRule="auto"/>
            </w:pPr>
            <w:r>
              <w:rPr>
                <w:sz w:val="18"/>
              </w:rPr>
              <w:t>SQL</w:t>
            </w:r>
          </w:p>
        </w:tc>
        <w:tc>
          <w:tcPr>
            <w:tcW w:w="1633" w:type="dxa"/>
          </w:tcPr>
          <w:p w14:paraId="73AF6E09" w14:textId="77777777" w:rsidR="00B23054" w:rsidRDefault="00520F27">
            <w:pPr>
              <w:spacing w:after="20" w:line="240" w:lineRule="auto"/>
            </w:pPr>
            <w:r>
              <w:rPr>
                <w:sz w:val="18"/>
              </w:rPr>
              <w:t>Player Database</w:t>
            </w:r>
          </w:p>
        </w:tc>
        <w:tc>
          <w:tcPr>
            <w:tcW w:w="1814" w:type="dxa"/>
          </w:tcPr>
          <w:p w14:paraId="2C1D43C9" w14:textId="77777777" w:rsidR="00B23054" w:rsidRDefault="00520F27">
            <w:pPr>
              <w:spacing w:after="20" w:line="240" w:lineRule="auto"/>
            </w:pPr>
            <w:r>
              <w:rPr>
                <w:sz w:val="18"/>
              </w:rPr>
              <w:t>Persistence Service</w:t>
            </w:r>
          </w:p>
        </w:tc>
        <w:tc>
          <w:tcPr>
            <w:tcW w:w="3991" w:type="dxa"/>
          </w:tcPr>
          <w:p w14:paraId="79BE51CE" w14:textId="77777777" w:rsidR="00B23054" w:rsidRDefault="00520F27">
            <w:pPr>
              <w:spacing w:after="20" w:line="240" w:lineRule="auto"/>
            </w:pPr>
            <w:r>
              <w:rPr>
                <w:sz w:val="18"/>
              </w:rPr>
              <w:t>Standard SQL over TCP</w:t>
            </w:r>
          </w:p>
        </w:tc>
      </w:tr>
    </w:tbl>
    <w:p w14:paraId="01816DC5" w14:textId="77777777" w:rsidR="00B23054" w:rsidRDefault="00B23054">
      <w:pPr>
        <w:spacing w:after="80"/>
      </w:pPr>
    </w:p>
    <w:p w14:paraId="5D5CD02B" w14:textId="77777777" w:rsidR="00B23054" w:rsidRDefault="00520F27">
      <w:pPr>
        <w:pStyle w:val="Heading2"/>
      </w:pPr>
      <w:bookmarkStart w:id="15" w:name="_Toc242342571"/>
      <w:r>
        <w:t>5.4 Instance life cycle</w:t>
      </w:r>
      <w:bookmarkEnd w:id="15"/>
    </w:p>
    <w:p w14:paraId="4CAAE4E7" w14:textId="77777777" w:rsidR="00B23054" w:rsidRDefault="00520F27">
      <w:r>
        <w:t>The instance rules of the case (R-C1 to R-C6) are handled by the Instance Manager together with the Game Instances. Figure 5.4 shows the most complex case: a player visits the world of another player.</w:t>
      </w:r>
    </w:p>
    <w:p w14:paraId="531C4AB5" w14:textId="77777777" w:rsidR="00B23054" w:rsidRDefault="00520F27">
      <w:pPr>
        <w:keepNext/>
        <w:spacing w:before="120" w:after="0"/>
        <w:jc w:val="center"/>
      </w:pPr>
      <w:r>
        <w:rPr>
          <w:noProof/>
        </w:rPr>
        <w:drawing>
          <wp:inline distT="0" distB="0" distL="0" distR="0" wp14:anchorId="3D5FFE86" wp14:editId="26B43652">
            <wp:extent cx="5760000" cy="46812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_visit.png"/>
                    <pic:cNvPicPr/>
                  </pic:nvPicPr>
                  <pic:blipFill>
                    <a:blip r:embed="rId20">
                      <a:extLst>
                        <a:ext uri="{96DAC541-7B7A-43D3-8B79-37D633B846F1}">
                          <asvg:svgBlip xmlns:asvg="http://schemas.microsoft.com/office/drawing/2016/SVG/main" r:embed="rId21"/>
                        </a:ext>
                      </a:extLst>
                    </a:blip>
                    <a:stretch>
                      <a:fillRect/>
                    </a:stretch>
                  </pic:blipFill>
                  <pic:spPr>
                    <a:xfrm>
                      <a:off x="0" y="0"/>
                      <a:ext cx="5760000" cy="4681248"/>
                    </a:xfrm>
                    <a:prstGeom prst="rect">
                      <a:avLst/>
                    </a:prstGeom>
                  </pic:spPr>
                </pic:pic>
              </a:graphicData>
            </a:graphic>
          </wp:inline>
        </w:drawing>
      </w:r>
    </w:p>
    <w:p w14:paraId="7F6AE4F5" w14:textId="77777777" w:rsidR="00B23054" w:rsidRDefault="00520F27">
      <w:pPr>
        <w:pStyle w:val="Caption"/>
        <w:jc w:val="center"/>
      </w:pPr>
      <w:r>
        <w:t>Figure 5.4: UML sequence diagram: visiting another player's world</w:t>
      </w:r>
    </w:p>
    <w:p w14:paraId="42DE77BA" w14:textId="77777777" w:rsidR="00B23054" w:rsidRDefault="00520F27">
      <w:pPr>
        <w:tabs>
          <w:tab w:val="left" w:pos="397"/>
        </w:tabs>
        <w:spacing w:after="60"/>
        <w:ind w:left="397" w:hanging="397"/>
      </w:pPr>
      <w:r>
        <w:t>1.</w:t>
      </w:r>
      <w:r>
        <w:tab/>
      </w:r>
      <w:r>
        <w:rPr>
          <w:b/>
        </w:rPr>
        <w:t>Own world (R-C2).</w:t>
      </w:r>
      <w:r>
        <w:t xml:space="preserve"> requestOwnWorld starts a new Game Instance container (or returns the running one if this player's world is already running), waits until it has registered and returns its address.</w:t>
      </w:r>
    </w:p>
    <w:p w14:paraId="6BA3E3A0" w14:textId="77777777" w:rsidR="00B23054" w:rsidRDefault="00520F27">
      <w:pPr>
        <w:tabs>
          <w:tab w:val="left" w:pos="397"/>
        </w:tabs>
        <w:spacing w:after="60"/>
        <w:ind w:left="397" w:hanging="397"/>
      </w:pPr>
      <w:r>
        <w:t>2.</w:t>
      </w:r>
      <w:r>
        <w:tab/>
      </w:r>
      <w:r>
        <w:rPr>
          <w:b/>
        </w:rPr>
        <w:t>Visit (R-C3, R-C5).</w:t>
      </w:r>
      <w:r>
        <w:t xml:space="preserve"> requestVisit checks the registry: the owner's instance must be running and have fewer than 8 players. The instance checks the limit again when the player actually joins, because two visitors can be sent to the same instance at the same moment.</w:t>
      </w:r>
    </w:p>
    <w:p w14:paraId="09604ECA" w14:textId="77777777" w:rsidR="00B23054" w:rsidRDefault="00520F27">
      <w:pPr>
        <w:tabs>
          <w:tab w:val="left" w:pos="397"/>
        </w:tabs>
        <w:spacing w:after="60"/>
        <w:ind w:left="397" w:hanging="397"/>
      </w:pPr>
      <w:r>
        <w:lastRenderedPageBreak/>
        <w:t>3.</w:t>
      </w:r>
      <w:r>
        <w:tab/>
      </w:r>
      <w:r>
        <w:rPr>
          <w:b/>
        </w:rPr>
        <w:t>Shutdown (R-C4).</w:t>
      </w:r>
      <w:r>
        <w:t xml:space="preserve"> Every join and leave is reported to the Instance Manager. When an instance has had 0 players for 30 seconds, the Instance Manager stops it. The short delay prevents a restart when a player reconnects after a network problem.</w:t>
      </w:r>
    </w:p>
    <w:p w14:paraId="4EBB50F5" w14:textId="77777777" w:rsidR="00B23054" w:rsidRDefault="00520F27">
      <w:pPr>
        <w:tabs>
          <w:tab w:val="left" w:pos="397"/>
        </w:tabs>
        <w:spacing w:after="60"/>
        <w:ind w:left="397" w:hanging="397"/>
      </w:pPr>
      <w:r>
        <w:t>4.</w:t>
      </w:r>
      <w:r>
        <w:tab/>
      </w:r>
      <w:r>
        <w:rPr>
          <w:b/>
        </w:rPr>
        <w:t>No data on the instance (R-C6).</w:t>
      </w:r>
      <w:r>
        <w:t xml:space="preserve"> Player data is saved the moment it changes (write-through, section 6.5). When the player leaves, only the position still has to be saved, so stopping the instance loses nothing.</w:t>
      </w:r>
    </w:p>
    <w:p w14:paraId="031D9BFA" w14:textId="77777777" w:rsidR="00B23054" w:rsidRDefault="00520F27">
      <w:pPr>
        <w:pStyle w:val="Heading2"/>
      </w:pPr>
      <w:bookmarkStart w:id="16" w:name="_Toc242342572"/>
      <w:r>
        <w:t>5.5 Design notes</w:t>
      </w:r>
      <w:bookmarkEnd w:id="16"/>
    </w:p>
    <w:p w14:paraId="21F5788D" w14:textId="77777777" w:rsidR="00B23054" w:rsidRDefault="00520F27">
      <w:pPr>
        <w:pStyle w:val="ListBullet"/>
        <w:spacing w:after="60"/>
      </w:pPr>
      <w:r>
        <w:rPr>
          <w:b/>
        </w:rPr>
        <w:t>DN-2.1 Instance Manager as a separate container.</w:t>
      </w:r>
      <w:r>
        <w:t xml:space="preserve"> An instance cannot start itself and does not know about other instances. Routing and the limit of 8 players need one place with an overview of all instances. Alternative: clients connect directly to a known instance address. Rejected, because then nobody can enforce the limit or shut down empty instances.</w:t>
      </w:r>
    </w:p>
    <w:p w14:paraId="611E6B93" w14:textId="77777777" w:rsidR="00B23054" w:rsidRDefault="00520F27">
      <w:pPr>
        <w:pStyle w:val="ListBullet"/>
        <w:spacing w:after="60"/>
      </w:pPr>
      <w:r>
        <w:rPr>
          <w:b/>
        </w:rPr>
        <w:t>DN-2.2 Persistence as a separate service.</w:t>
      </w:r>
      <w:r>
        <w:t xml:space="preserve"> Players constantly switch instances. If levels, weapons or the position were stored on the instance, the data would be lost or out of date the moment a player moves to another instance; combining persistence with the instance would mean losing player data every time an instance shuts down. Alternative: every instance writes to the database directly. Rejected, because every instance would need database credentials and knowledge of the schema, and every schema change would affect all instances.</w:t>
      </w:r>
    </w:p>
    <w:p w14:paraId="6711D9A4" w14:textId="77777777" w:rsidR="00B23054" w:rsidRDefault="00520F27">
      <w:pPr>
        <w:pStyle w:val="ListBullet"/>
        <w:spacing w:after="60"/>
      </w:pPr>
      <w:r>
        <w:rPr>
          <w:b/>
        </w:rPr>
        <w:t>DN-2.3 Battle Engine inside the Game Instance.</w:t>
      </w:r>
      <w:r>
        <w:t xml:space="preserve"> A battle belongs to one player on one instance. A separate battle service would add a network call to every action and a second place where game state lives. The engine is a library (battle-engine.jar) inside the Game Instance process.</w:t>
      </w:r>
    </w:p>
    <w:p w14:paraId="32D7505B" w14:textId="77777777" w:rsidR="00B23054" w:rsidRDefault="00520F27">
      <w:pPr>
        <w:pStyle w:val="ListBullet"/>
        <w:spacing w:after="60"/>
      </w:pPr>
      <w:r>
        <w:rPr>
          <w:b/>
        </w:rPr>
        <w:t>DN-2.4 Same names in all views.</w:t>
      </w:r>
      <w:r>
        <w:t xml:space="preserve"> The table shows which container runs on which node.</w:t>
      </w:r>
    </w:p>
    <w:tbl>
      <w:tblPr>
        <w:tblStyle w:val="TableGrid"/>
        <w:tblW w:w="0" w:type="auto"/>
        <w:jc w:val="center"/>
        <w:tblLook w:val="04A0" w:firstRow="1" w:lastRow="0" w:firstColumn="1" w:lastColumn="0" w:noHBand="0" w:noVBand="1"/>
      </w:tblPr>
      <w:tblGrid>
        <w:gridCol w:w="2134"/>
        <w:gridCol w:w="3201"/>
        <w:gridCol w:w="3735"/>
      </w:tblGrid>
      <w:tr w:rsidR="00B23054" w14:paraId="19870FD7" w14:textId="77777777">
        <w:trPr>
          <w:cantSplit/>
          <w:tblHeader/>
          <w:jc w:val="center"/>
        </w:trPr>
        <w:tc>
          <w:tcPr>
            <w:tcW w:w="2134" w:type="dxa"/>
            <w:shd w:val="clear" w:color="auto" w:fill="DCE6F2"/>
          </w:tcPr>
          <w:p w14:paraId="09327C7E" w14:textId="77777777" w:rsidR="00B23054" w:rsidRDefault="00520F27">
            <w:pPr>
              <w:keepNext/>
              <w:spacing w:after="20" w:line="240" w:lineRule="auto"/>
            </w:pPr>
            <w:r>
              <w:rPr>
                <w:b/>
                <w:sz w:val="18"/>
              </w:rPr>
              <w:t>Container (C4)</w:t>
            </w:r>
          </w:p>
        </w:tc>
        <w:tc>
          <w:tcPr>
            <w:tcW w:w="3201" w:type="dxa"/>
            <w:shd w:val="clear" w:color="auto" w:fill="DCE6F2"/>
          </w:tcPr>
          <w:p w14:paraId="70DEA18C" w14:textId="77777777" w:rsidR="00B23054" w:rsidRDefault="00520F27">
            <w:pPr>
              <w:keepNext/>
              <w:spacing w:after="20" w:line="240" w:lineRule="auto"/>
            </w:pPr>
            <w:r>
              <w:rPr>
                <w:b/>
                <w:sz w:val="18"/>
              </w:rPr>
              <w:t>Node (UML deployment)</w:t>
            </w:r>
          </w:p>
        </w:tc>
        <w:tc>
          <w:tcPr>
            <w:tcW w:w="3735" w:type="dxa"/>
            <w:shd w:val="clear" w:color="auto" w:fill="DCE6F2"/>
          </w:tcPr>
          <w:p w14:paraId="27E86568" w14:textId="77777777" w:rsidR="00B23054" w:rsidRDefault="00520F27">
            <w:pPr>
              <w:keepNext/>
              <w:spacing w:after="20" w:line="240" w:lineRule="auto"/>
            </w:pPr>
            <w:r>
              <w:rPr>
                <w:b/>
                <w:sz w:val="18"/>
              </w:rPr>
              <w:t>Artifact</w:t>
            </w:r>
          </w:p>
        </w:tc>
      </w:tr>
      <w:tr w:rsidR="00B23054" w14:paraId="546C56B9" w14:textId="77777777">
        <w:trPr>
          <w:cantSplit/>
          <w:jc w:val="center"/>
        </w:trPr>
        <w:tc>
          <w:tcPr>
            <w:tcW w:w="2134" w:type="dxa"/>
          </w:tcPr>
          <w:p w14:paraId="6D776266" w14:textId="77777777" w:rsidR="00B23054" w:rsidRDefault="00520F27">
            <w:pPr>
              <w:keepNext/>
              <w:spacing w:after="20" w:line="240" w:lineRule="auto"/>
            </w:pPr>
            <w:r>
              <w:rPr>
                <w:sz w:val="18"/>
              </w:rPr>
              <w:t>Game Client</w:t>
            </w:r>
          </w:p>
        </w:tc>
        <w:tc>
          <w:tcPr>
            <w:tcW w:w="3201" w:type="dxa"/>
          </w:tcPr>
          <w:p w14:paraId="1806E535" w14:textId="77777777" w:rsidR="00B23054" w:rsidRDefault="00520F27">
            <w:pPr>
              <w:keepNext/>
              <w:spacing w:after="20" w:line="240" w:lineRule="auto"/>
            </w:pPr>
            <w:r>
              <w:rPr>
                <w:sz w:val="18"/>
              </w:rPr>
              <w:t>Player PC</w:t>
            </w:r>
          </w:p>
        </w:tc>
        <w:tc>
          <w:tcPr>
            <w:tcW w:w="3735" w:type="dxa"/>
          </w:tcPr>
          <w:p w14:paraId="5B93E95C" w14:textId="77777777" w:rsidR="00B23054" w:rsidRDefault="00520F27">
            <w:pPr>
              <w:keepNext/>
              <w:spacing w:after="20" w:line="240" w:lineRule="auto"/>
            </w:pPr>
            <w:r>
              <w:rPr>
                <w:sz w:val="18"/>
              </w:rPr>
              <w:t>game-client.jar</w:t>
            </w:r>
          </w:p>
        </w:tc>
      </w:tr>
      <w:tr w:rsidR="00B23054" w14:paraId="0EF0A0B1" w14:textId="77777777">
        <w:trPr>
          <w:cantSplit/>
          <w:jc w:val="center"/>
        </w:trPr>
        <w:tc>
          <w:tcPr>
            <w:tcW w:w="2134" w:type="dxa"/>
          </w:tcPr>
          <w:p w14:paraId="5B47CB0D" w14:textId="77777777" w:rsidR="00B23054" w:rsidRDefault="00520F27">
            <w:pPr>
              <w:keepNext/>
              <w:spacing w:after="20" w:line="240" w:lineRule="auto"/>
            </w:pPr>
            <w:r>
              <w:rPr>
                <w:sz w:val="18"/>
              </w:rPr>
              <w:t>Instance Manager</w:t>
            </w:r>
          </w:p>
        </w:tc>
        <w:tc>
          <w:tcPr>
            <w:tcW w:w="3201" w:type="dxa"/>
          </w:tcPr>
          <w:p w14:paraId="6C459560" w14:textId="77777777" w:rsidR="00B23054" w:rsidRDefault="00520F27">
            <w:pPr>
              <w:keepNext/>
              <w:spacing w:after="20" w:line="240" w:lineRule="auto"/>
            </w:pPr>
            <w:r>
              <w:rPr>
                <w:sz w:val="18"/>
              </w:rPr>
              <w:t>Instance Manager Server</w:t>
            </w:r>
          </w:p>
        </w:tc>
        <w:tc>
          <w:tcPr>
            <w:tcW w:w="3735" w:type="dxa"/>
          </w:tcPr>
          <w:p w14:paraId="4480740B" w14:textId="77777777" w:rsidR="00B23054" w:rsidRDefault="00520F27">
            <w:pPr>
              <w:keepNext/>
              <w:spacing w:after="20" w:line="240" w:lineRule="auto"/>
            </w:pPr>
            <w:r>
              <w:rPr>
                <w:sz w:val="18"/>
              </w:rPr>
              <w:t>instance-manager.jar</w:t>
            </w:r>
          </w:p>
        </w:tc>
      </w:tr>
      <w:tr w:rsidR="00B23054" w14:paraId="0411D4EA" w14:textId="77777777">
        <w:trPr>
          <w:cantSplit/>
          <w:jc w:val="center"/>
        </w:trPr>
        <w:tc>
          <w:tcPr>
            <w:tcW w:w="2134" w:type="dxa"/>
          </w:tcPr>
          <w:p w14:paraId="40515FD9" w14:textId="77777777" w:rsidR="00B23054" w:rsidRDefault="00520F27">
            <w:pPr>
              <w:keepNext/>
              <w:spacing w:after="20" w:line="240" w:lineRule="auto"/>
            </w:pPr>
            <w:r>
              <w:rPr>
                <w:sz w:val="18"/>
              </w:rPr>
              <w:t>Game Instance</w:t>
            </w:r>
          </w:p>
        </w:tc>
        <w:tc>
          <w:tcPr>
            <w:tcW w:w="3201" w:type="dxa"/>
          </w:tcPr>
          <w:p w14:paraId="0CD6CE7E" w14:textId="77777777" w:rsidR="00B23054" w:rsidRDefault="00520F27">
            <w:pPr>
              <w:keepNext/>
              <w:spacing w:after="20" w:line="240" w:lineRule="auto"/>
            </w:pPr>
            <w:r>
              <w:rPr>
                <w:sz w:val="18"/>
              </w:rPr>
              <w:t>Game Server, Game Instance container</w:t>
            </w:r>
          </w:p>
        </w:tc>
        <w:tc>
          <w:tcPr>
            <w:tcW w:w="3735" w:type="dxa"/>
          </w:tcPr>
          <w:p w14:paraId="27BC7644" w14:textId="77777777" w:rsidR="00B23054" w:rsidRDefault="00520F27">
            <w:pPr>
              <w:keepNext/>
              <w:spacing w:after="20" w:line="240" w:lineRule="auto"/>
            </w:pPr>
            <w:r>
              <w:rPr>
                <w:sz w:val="18"/>
              </w:rPr>
              <w:t>game-instance image (contains battle-engine.jar)</w:t>
            </w:r>
          </w:p>
        </w:tc>
      </w:tr>
      <w:tr w:rsidR="00B23054" w14:paraId="3DC6AA80" w14:textId="77777777">
        <w:trPr>
          <w:cantSplit/>
          <w:jc w:val="center"/>
        </w:trPr>
        <w:tc>
          <w:tcPr>
            <w:tcW w:w="2134" w:type="dxa"/>
          </w:tcPr>
          <w:p w14:paraId="3B21D00D" w14:textId="77777777" w:rsidR="00B23054" w:rsidRDefault="00520F27">
            <w:pPr>
              <w:keepNext/>
              <w:spacing w:after="20" w:line="240" w:lineRule="auto"/>
            </w:pPr>
            <w:r>
              <w:rPr>
                <w:sz w:val="18"/>
              </w:rPr>
              <w:t>Persistence Service</w:t>
            </w:r>
          </w:p>
        </w:tc>
        <w:tc>
          <w:tcPr>
            <w:tcW w:w="3201" w:type="dxa"/>
          </w:tcPr>
          <w:p w14:paraId="1B3761A9" w14:textId="77777777" w:rsidR="00B23054" w:rsidRDefault="00520F27">
            <w:pPr>
              <w:keepNext/>
              <w:spacing w:after="20" w:line="240" w:lineRule="auto"/>
            </w:pPr>
            <w:r>
              <w:rPr>
                <w:sz w:val="18"/>
              </w:rPr>
              <w:t>Persistence Server</w:t>
            </w:r>
          </w:p>
        </w:tc>
        <w:tc>
          <w:tcPr>
            <w:tcW w:w="3735" w:type="dxa"/>
          </w:tcPr>
          <w:p w14:paraId="36AA4931" w14:textId="77777777" w:rsidR="00B23054" w:rsidRDefault="00520F27">
            <w:pPr>
              <w:keepNext/>
              <w:spacing w:after="20" w:line="240" w:lineRule="auto"/>
            </w:pPr>
            <w:r>
              <w:rPr>
                <w:sz w:val="18"/>
              </w:rPr>
              <w:t>persistence-service.jar</w:t>
            </w:r>
          </w:p>
        </w:tc>
      </w:tr>
      <w:tr w:rsidR="00B23054" w14:paraId="57C31CCF" w14:textId="77777777">
        <w:trPr>
          <w:cantSplit/>
          <w:jc w:val="center"/>
        </w:trPr>
        <w:tc>
          <w:tcPr>
            <w:tcW w:w="2134" w:type="dxa"/>
          </w:tcPr>
          <w:p w14:paraId="0987D834" w14:textId="77777777" w:rsidR="00B23054" w:rsidRDefault="00520F27">
            <w:pPr>
              <w:spacing w:after="20" w:line="240" w:lineRule="auto"/>
            </w:pPr>
            <w:r>
              <w:rPr>
                <w:sz w:val="18"/>
              </w:rPr>
              <w:t>Player Database</w:t>
            </w:r>
          </w:p>
        </w:tc>
        <w:tc>
          <w:tcPr>
            <w:tcW w:w="3201" w:type="dxa"/>
          </w:tcPr>
          <w:p w14:paraId="3B7E055A" w14:textId="77777777" w:rsidR="00B23054" w:rsidRDefault="00520F27">
            <w:pPr>
              <w:spacing w:after="20" w:line="240" w:lineRule="auto"/>
            </w:pPr>
            <w:r>
              <w:rPr>
                <w:sz w:val="18"/>
              </w:rPr>
              <w:t>Database Server</w:t>
            </w:r>
          </w:p>
        </w:tc>
        <w:tc>
          <w:tcPr>
            <w:tcW w:w="3735" w:type="dxa"/>
          </w:tcPr>
          <w:p w14:paraId="6CA02BF4" w14:textId="77777777" w:rsidR="00B23054" w:rsidRDefault="00520F27">
            <w:pPr>
              <w:spacing w:after="20" w:line="240" w:lineRule="auto"/>
            </w:pPr>
            <w:r>
              <w:rPr>
                <w:sz w:val="18"/>
              </w:rPr>
              <w:t>player_db schema</w:t>
            </w:r>
          </w:p>
        </w:tc>
      </w:tr>
    </w:tbl>
    <w:p w14:paraId="73352410" w14:textId="77777777" w:rsidR="00B23054" w:rsidRDefault="00B23054">
      <w:pPr>
        <w:spacing w:after="80"/>
      </w:pPr>
    </w:p>
    <w:p w14:paraId="58B5651C" w14:textId="77777777" w:rsidR="00B23054" w:rsidRDefault="00520F27">
      <w:pPr>
        <w:pStyle w:val="Heading1"/>
      </w:pPr>
      <w:bookmarkStart w:id="17" w:name="_Toc242342573"/>
      <w:r>
        <w:lastRenderedPageBreak/>
        <w:t>6. C4 Layer 3: Component</w:t>
      </w:r>
      <w:bookmarkEnd w:id="17"/>
    </w:p>
    <w:p w14:paraId="41F4C135" w14:textId="77777777" w:rsidR="00B23054" w:rsidRDefault="00520F27">
      <w:pPr>
        <w:pStyle w:val="Heading2"/>
      </w:pPr>
      <w:bookmarkStart w:id="18" w:name="_Toc242342574"/>
      <w:r>
        <w:t>6.1 Component diagram</w:t>
      </w:r>
      <w:bookmarkEnd w:id="18"/>
    </w:p>
    <w:p w14:paraId="65A4E684" w14:textId="77777777" w:rsidR="00B23054" w:rsidRDefault="00520F27">
      <w:r>
        <w:t>Figure 6.1 zooms in on the Game Instance container. The Battle Engine (purple) is the component that chapter 7 describes at code level. The other components show how the Battle Engine is used: who starts a battle, who chooses actions, who passes the turn and how results reach the client and the Persistence Service.</w:t>
      </w:r>
    </w:p>
    <w:p w14:paraId="022C551C" w14:textId="77777777" w:rsidR="00B23054" w:rsidRDefault="00520F27">
      <w:pPr>
        <w:keepNext/>
        <w:spacing w:before="120" w:after="0"/>
        <w:jc w:val="center"/>
      </w:pPr>
      <w:r>
        <w:rPr>
          <w:noProof/>
        </w:rPr>
        <w:drawing>
          <wp:inline distT="0" distB="0" distL="0" distR="0" wp14:anchorId="6A94A0E2" wp14:editId="62ECE7AC">
            <wp:extent cx="5760000" cy="67435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4_component.png"/>
                    <pic:cNvPicPr/>
                  </pic:nvPicPr>
                  <pic:blipFill>
                    <a:blip r:embed="rId22">
                      <a:extLst>
                        <a:ext uri="{96DAC541-7B7A-43D3-8B79-37D633B846F1}">
                          <asvg:svgBlip xmlns:asvg="http://schemas.microsoft.com/office/drawing/2016/SVG/main" r:embed="rId23"/>
                        </a:ext>
                      </a:extLst>
                    </a:blip>
                    <a:stretch>
                      <a:fillRect/>
                    </a:stretch>
                  </pic:blipFill>
                  <pic:spPr>
                    <a:xfrm>
                      <a:off x="0" y="0"/>
                      <a:ext cx="5760000" cy="6743518"/>
                    </a:xfrm>
                    <a:prstGeom prst="rect">
                      <a:avLst/>
                    </a:prstGeom>
                  </pic:spPr>
                </pic:pic>
              </a:graphicData>
            </a:graphic>
          </wp:inline>
        </w:drawing>
      </w:r>
    </w:p>
    <w:p w14:paraId="79C9D003" w14:textId="77777777" w:rsidR="00B23054" w:rsidRDefault="00520F27">
      <w:pPr>
        <w:pStyle w:val="Caption"/>
        <w:jc w:val="center"/>
      </w:pPr>
      <w:r>
        <w:t>Figure 6.1: C4 component diagram of the Game Instance</w:t>
      </w:r>
    </w:p>
    <w:tbl>
      <w:tblPr>
        <w:tblStyle w:val="TableGrid"/>
        <w:tblW w:w="0" w:type="auto"/>
        <w:jc w:val="center"/>
        <w:tblLook w:val="04A0" w:firstRow="1" w:lastRow="0" w:firstColumn="1" w:lastColumn="0" w:noHBand="0" w:noVBand="1"/>
      </w:tblPr>
      <w:tblGrid>
        <w:gridCol w:w="1814"/>
        <w:gridCol w:w="4989"/>
        <w:gridCol w:w="2268"/>
      </w:tblGrid>
      <w:tr w:rsidR="00B23054" w14:paraId="6FB66BC7" w14:textId="77777777">
        <w:trPr>
          <w:cantSplit/>
          <w:tblHeader/>
          <w:jc w:val="center"/>
        </w:trPr>
        <w:tc>
          <w:tcPr>
            <w:tcW w:w="1814" w:type="dxa"/>
            <w:shd w:val="clear" w:color="auto" w:fill="DCE6F2"/>
          </w:tcPr>
          <w:p w14:paraId="4E3DEFD0" w14:textId="77777777" w:rsidR="00B23054" w:rsidRDefault="00520F27">
            <w:pPr>
              <w:keepNext/>
              <w:spacing w:after="20" w:line="240" w:lineRule="auto"/>
            </w:pPr>
            <w:r>
              <w:rPr>
                <w:b/>
                <w:sz w:val="18"/>
              </w:rPr>
              <w:lastRenderedPageBreak/>
              <w:t>Component</w:t>
            </w:r>
          </w:p>
        </w:tc>
        <w:tc>
          <w:tcPr>
            <w:tcW w:w="4989" w:type="dxa"/>
            <w:shd w:val="clear" w:color="auto" w:fill="DCE6F2"/>
          </w:tcPr>
          <w:p w14:paraId="3925DE8C" w14:textId="77777777" w:rsidR="00B23054" w:rsidRDefault="00520F27">
            <w:pPr>
              <w:keepNext/>
              <w:spacing w:after="20" w:line="240" w:lineRule="auto"/>
            </w:pPr>
            <w:r>
              <w:rPr>
                <w:b/>
                <w:sz w:val="18"/>
              </w:rPr>
              <w:t>Responsibility</w:t>
            </w:r>
          </w:p>
        </w:tc>
        <w:tc>
          <w:tcPr>
            <w:tcW w:w="2268" w:type="dxa"/>
            <w:shd w:val="clear" w:color="auto" w:fill="DCE6F2"/>
          </w:tcPr>
          <w:p w14:paraId="7CD76E7B" w14:textId="77777777" w:rsidR="00B23054" w:rsidRDefault="00520F27">
            <w:pPr>
              <w:keepNext/>
              <w:spacing w:after="20" w:line="240" w:lineRule="auto"/>
            </w:pPr>
            <w:r>
              <w:rPr>
                <w:b/>
                <w:sz w:val="18"/>
              </w:rPr>
              <w:t>Provides</w:t>
            </w:r>
          </w:p>
        </w:tc>
      </w:tr>
      <w:tr w:rsidR="00B23054" w14:paraId="60142110" w14:textId="77777777">
        <w:trPr>
          <w:cantSplit/>
          <w:jc w:val="center"/>
        </w:trPr>
        <w:tc>
          <w:tcPr>
            <w:tcW w:w="1814" w:type="dxa"/>
          </w:tcPr>
          <w:p w14:paraId="44519E50" w14:textId="77777777" w:rsidR="00B23054" w:rsidRDefault="00520F27">
            <w:pPr>
              <w:spacing w:after="20" w:line="240" w:lineRule="auto"/>
            </w:pPr>
            <w:r>
              <w:rPr>
                <w:sz w:val="18"/>
              </w:rPr>
              <w:t>Session Gateway</w:t>
            </w:r>
          </w:p>
        </w:tc>
        <w:tc>
          <w:tcPr>
            <w:tcW w:w="4989" w:type="dxa"/>
          </w:tcPr>
          <w:p w14:paraId="0A3347FF" w14:textId="77777777" w:rsidR="00B23054" w:rsidRDefault="00520F27">
            <w:pPr>
              <w:spacing w:after="20" w:line="240" w:lineRule="auto"/>
            </w:pPr>
            <w:r>
              <w:rPr>
                <w:sz w:val="18"/>
              </w:rPr>
              <w:t>Accepts WebSocket connections, checks the player's access token, sends every command to the right component and pushes updates to the clients.</w:t>
            </w:r>
          </w:p>
        </w:tc>
        <w:tc>
          <w:tcPr>
            <w:tcW w:w="2268" w:type="dxa"/>
          </w:tcPr>
          <w:p w14:paraId="6C5DA872" w14:textId="77777777" w:rsidR="00B23054" w:rsidRDefault="00520F27">
            <w:pPr>
              <w:spacing w:after="20" w:line="240" w:lineRule="auto"/>
            </w:pPr>
            <w:r>
              <w:rPr>
                <w:sz w:val="18"/>
              </w:rPr>
              <w:t>GameSessionApi, ClientNotifier</w:t>
            </w:r>
          </w:p>
        </w:tc>
      </w:tr>
      <w:tr w:rsidR="00B23054" w14:paraId="2F9E11DE" w14:textId="77777777">
        <w:trPr>
          <w:cantSplit/>
          <w:jc w:val="center"/>
        </w:trPr>
        <w:tc>
          <w:tcPr>
            <w:tcW w:w="1814" w:type="dxa"/>
          </w:tcPr>
          <w:p w14:paraId="7F454231" w14:textId="77777777" w:rsidR="00B23054" w:rsidRDefault="00520F27">
            <w:pPr>
              <w:spacing w:after="20" w:line="240" w:lineRule="auto"/>
            </w:pPr>
            <w:r>
              <w:rPr>
                <w:sz w:val="18"/>
              </w:rPr>
              <w:t>Player Session Manager</w:t>
            </w:r>
          </w:p>
        </w:tc>
        <w:tc>
          <w:tcPr>
            <w:tcW w:w="4989" w:type="dxa"/>
          </w:tcPr>
          <w:p w14:paraId="1F095AC6" w14:textId="77777777" w:rsidR="00B23054" w:rsidRDefault="00520F27">
            <w:pPr>
              <w:spacing w:after="20" w:line="240" w:lineRule="auto"/>
            </w:pPr>
            <w:r>
              <w:rPr>
                <w:sz w:val="18"/>
              </w:rPr>
              <w:t>Keeps the list of players on this instance (max. 8) and handles join, leave and disconnect.</w:t>
            </w:r>
          </w:p>
        </w:tc>
        <w:tc>
          <w:tcPr>
            <w:tcW w:w="2268" w:type="dxa"/>
          </w:tcPr>
          <w:p w14:paraId="44EC12E7" w14:textId="77777777" w:rsidR="00B23054" w:rsidRDefault="00520F27">
            <w:pPr>
              <w:spacing w:after="20" w:line="240" w:lineRule="auto"/>
            </w:pPr>
            <w:r>
              <w:rPr>
                <w:sz w:val="18"/>
              </w:rPr>
              <w:t>PlayerSessions</w:t>
            </w:r>
          </w:p>
        </w:tc>
      </w:tr>
      <w:tr w:rsidR="00B23054" w14:paraId="6D5DAC6A" w14:textId="77777777">
        <w:trPr>
          <w:cantSplit/>
          <w:jc w:val="center"/>
        </w:trPr>
        <w:tc>
          <w:tcPr>
            <w:tcW w:w="1814" w:type="dxa"/>
          </w:tcPr>
          <w:p w14:paraId="5E204558" w14:textId="77777777" w:rsidR="00B23054" w:rsidRDefault="00520F27">
            <w:pPr>
              <w:spacing w:after="20" w:line="240" w:lineRule="auto"/>
            </w:pPr>
            <w:r>
              <w:rPr>
                <w:sz w:val="18"/>
              </w:rPr>
              <w:t>Instance Agent</w:t>
            </w:r>
          </w:p>
        </w:tc>
        <w:tc>
          <w:tcPr>
            <w:tcW w:w="4989" w:type="dxa"/>
          </w:tcPr>
          <w:p w14:paraId="171116B1" w14:textId="77777777" w:rsidR="00B23054" w:rsidRDefault="00520F27">
            <w:pPr>
              <w:spacing w:after="20" w:line="240" w:lineRule="auto"/>
            </w:pPr>
            <w:r>
              <w:rPr>
                <w:sz w:val="18"/>
              </w:rPr>
              <w:t>Registers the instance at the Instance Manager, reports the player count and shuts the process down gracefully.</w:t>
            </w:r>
          </w:p>
        </w:tc>
        <w:tc>
          <w:tcPr>
            <w:tcW w:w="2268" w:type="dxa"/>
          </w:tcPr>
          <w:p w14:paraId="05A02FFD" w14:textId="77777777" w:rsidR="00B23054" w:rsidRDefault="00520F27">
            <w:pPr>
              <w:spacing w:after="20" w:line="240" w:lineRule="auto"/>
            </w:pPr>
            <w:r>
              <w:rPr>
                <w:sz w:val="18"/>
              </w:rPr>
              <w:t>InstanceStatus, InstanceControlApi</w:t>
            </w:r>
          </w:p>
        </w:tc>
      </w:tr>
      <w:tr w:rsidR="00B23054" w14:paraId="30A2F7DB" w14:textId="77777777">
        <w:trPr>
          <w:cantSplit/>
          <w:jc w:val="center"/>
        </w:trPr>
        <w:tc>
          <w:tcPr>
            <w:tcW w:w="1814" w:type="dxa"/>
          </w:tcPr>
          <w:p w14:paraId="3DAC3E7E" w14:textId="77777777" w:rsidR="00B23054" w:rsidRDefault="00520F27">
            <w:pPr>
              <w:spacing w:after="20" w:line="240" w:lineRule="auto"/>
            </w:pPr>
            <w:r>
              <w:rPr>
                <w:sz w:val="18"/>
              </w:rPr>
              <w:t>World Simulation</w:t>
            </w:r>
          </w:p>
        </w:tc>
        <w:tc>
          <w:tcPr>
            <w:tcW w:w="4989" w:type="dxa"/>
          </w:tcPr>
          <w:p w14:paraId="13E6357A" w14:textId="77777777" w:rsidR="00B23054" w:rsidRDefault="00520F27">
            <w:pPr>
              <w:spacing w:after="20" w:line="240" w:lineRule="auto"/>
            </w:pPr>
            <w:r>
              <w:rPr>
                <w:sz w:val="18"/>
              </w:rPr>
              <w:t>Exploration, positions, quests, navigation and equipment; detects enemy encounters.</w:t>
            </w:r>
          </w:p>
        </w:tc>
        <w:tc>
          <w:tcPr>
            <w:tcW w:w="2268" w:type="dxa"/>
          </w:tcPr>
          <w:p w14:paraId="019E4AA9" w14:textId="77777777" w:rsidR="00B23054" w:rsidRDefault="00520F27">
            <w:pPr>
              <w:spacing w:after="20" w:line="240" w:lineRule="auto"/>
            </w:pPr>
            <w:r>
              <w:rPr>
                <w:sz w:val="18"/>
              </w:rPr>
              <w:t>WorldCommands</w:t>
            </w:r>
          </w:p>
        </w:tc>
      </w:tr>
      <w:tr w:rsidR="00B23054" w14:paraId="214B3595" w14:textId="77777777">
        <w:trPr>
          <w:cantSplit/>
          <w:jc w:val="center"/>
        </w:trPr>
        <w:tc>
          <w:tcPr>
            <w:tcW w:w="1814" w:type="dxa"/>
          </w:tcPr>
          <w:p w14:paraId="770B6AD1" w14:textId="77777777" w:rsidR="00B23054" w:rsidRDefault="00520F27">
            <w:pPr>
              <w:spacing w:after="20" w:line="240" w:lineRule="auto"/>
            </w:pPr>
            <w:r>
              <w:rPr>
                <w:sz w:val="18"/>
              </w:rPr>
              <w:t>Battle Coordinator</w:t>
            </w:r>
          </w:p>
        </w:tc>
        <w:tc>
          <w:tcPr>
            <w:tcW w:w="4989" w:type="dxa"/>
          </w:tcPr>
          <w:p w14:paraId="0C0DCC9A" w14:textId="77777777" w:rsidR="00B23054" w:rsidRDefault="00520F27">
            <w:pPr>
              <w:spacing w:after="20" w:line="240" w:lineRule="auto"/>
            </w:pPr>
            <w:r>
              <w:rPr>
                <w:sz w:val="18"/>
              </w:rPr>
              <w:t>Turns an encounter into a battle: builds ConfigBattle, creates one Battle Engine per battle, runs the turn loop, calls nextTurn and saves the result.</w:t>
            </w:r>
          </w:p>
        </w:tc>
        <w:tc>
          <w:tcPr>
            <w:tcW w:w="2268" w:type="dxa"/>
          </w:tcPr>
          <w:p w14:paraId="086EE4C6" w14:textId="77777777" w:rsidR="00B23054" w:rsidRDefault="00520F27">
            <w:pPr>
              <w:spacing w:after="20" w:line="240" w:lineRule="auto"/>
            </w:pPr>
            <w:r>
              <w:rPr>
                <w:sz w:val="18"/>
              </w:rPr>
              <w:t>EncounterHandler</w:t>
            </w:r>
          </w:p>
        </w:tc>
      </w:tr>
      <w:tr w:rsidR="00B23054" w14:paraId="31A0844E" w14:textId="77777777">
        <w:trPr>
          <w:cantSplit/>
          <w:jc w:val="center"/>
        </w:trPr>
        <w:tc>
          <w:tcPr>
            <w:tcW w:w="1814" w:type="dxa"/>
          </w:tcPr>
          <w:p w14:paraId="5D534AB4" w14:textId="77777777" w:rsidR="00B23054" w:rsidRDefault="00520F27">
            <w:pPr>
              <w:spacing w:after="20" w:line="240" w:lineRule="auto"/>
            </w:pPr>
            <w:r>
              <w:rPr>
                <w:sz w:val="18"/>
              </w:rPr>
              <w:t>Human Battle Controller</w:t>
            </w:r>
          </w:p>
        </w:tc>
        <w:tc>
          <w:tcPr>
            <w:tcW w:w="4989" w:type="dxa"/>
          </w:tcPr>
          <w:p w14:paraId="5F65B05C" w14:textId="77777777" w:rsidR="00B23054" w:rsidRDefault="00520F27">
            <w:pPr>
              <w:spacing w:after="20" w:line="240" w:lineRule="auto"/>
            </w:pPr>
            <w:r>
              <w:rPr>
                <w:sz w:val="18"/>
              </w:rPr>
              <w:t>Handles the player's battle commands: asks for available actions, applies the chosen action, ends the turn on "End turn" or when the turn timer expires.</w:t>
            </w:r>
          </w:p>
        </w:tc>
        <w:tc>
          <w:tcPr>
            <w:tcW w:w="2268" w:type="dxa"/>
          </w:tcPr>
          <w:p w14:paraId="5B2B9283" w14:textId="77777777" w:rsidR="00B23054" w:rsidRDefault="00520F27">
            <w:pPr>
              <w:spacing w:after="20" w:line="240" w:lineRule="auto"/>
            </w:pPr>
            <w:r>
              <w:rPr>
                <w:sz w:val="18"/>
              </w:rPr>
              <w:t>BattleController, BattleCommands</w:t>
            </w:r>
          </w:p>
        </w:tc>
      </w:tr>
      <w:tr w:rsidR="00B23054" w14:paraId="0B69A0B6" w14:textId="77777777">
        <w:trPr>
          <w:cantSplit/>
          <w:jc w:val="center"/>
        </w:trPr>
        <w:tc>
          <w:tcPr>
            <w:tcW w:w="1814" w:type="dxa"/>
          </w:tcPr>
          <w:p w14:paraId="76008092" w14:textId="77777777" w:rsidR="00B23054" w:rsidRDefault="00520F27">
            <w:pPr>
              <w:spacing w:after="20" w:line="240" w:lineRule="auto"/>
            </w:pPr>
            <w:r>
              <w:rPr>
                <w:sz w:val="18"/>
              </w:rPr>
              <w:t>AI Battle Controller</w:t>
            </w:r>
          </w:p>
        </w:tc>
        <w:tc>
          <w:tcPr>
            <w:tcW w:w="4989" w:type="dxa"/>
          </w:tcPr>
          <w:p w14:paraId="0C5151E2" w14:textId="77777777" w:rsidR="00B23054" w:rsidRDefault="00520F27">
            <w:pPr>
              <w:spacing w:after="20" w:line="240" w:lineRule="auto"/>
            </w:pPr>
            <w:r>
              <w:rPr>
                <w:sz w:val="18"/>
              </w:rPr>
              <w:t>Plays the computer's turn: reads the state, chooses an action per unit and applies it.</w:t>
            </w:r>
          </w:p>
        </w:tc>
        <w:tc>
          <w:tcPr>
            <w:tcW w:w="2268" w:type="dxa"/>
          </w:tcPr>
          <w:p w14:paraId="26BF13DC" w14:textId="77777777" w:rsidR="00B23054" w:rsidRDefault="00520F27">
            <w:pPr>
              <w:spacing w:after="20" w:line="240" w:lineRule="auto"/>
            </w:pPr>
            <w:r>
              <w:rPr>
                <w:sz w:val="18"/>
              </w:rPr>
              <w:t>BattleController</w:t>
            </w:r>
          </w:p>
        </w:tc>
      </w:tr>
      <w:tr w:rsidR="00B23054" w14:paraId="6D2C8D72" w14:textId="77777777">
        <w:trPr>
          <w:cantSplit/>
          <w:jc w:val="center"/>
        </w:trPr>
        <w:tc>
          <w:tcPr>
            <w:tcW w:w="1814" w:type="dxa"/>
          </w:tcPr>
          <w:p w14:paraId="6E472C06" w14:textId="77777777" w:rsidR="00B23054" w:rsidRDefault="00520F27">
            <w:pPr>
              <w:spacing w:after="20" w:line="240" w:lineRule="auto"/>
            </w:pPr>
            <w:r>
              <w:rPr>
                <w:sz w:val="18"/>
              </w:rPr>
              <w:t>Battle Broadcaster</w:t>
            </w:r>
          </w:p>
        </w:tc>
        <w:tc>
          <w:tcPr>
            <w:tcW w:w="4989" w:type="dxa"/>
          </w:tcPr>
          <w:p w14:paraId="3B70CE14" w14:textId="77777777" w:rsidR="00B23054" w:rsidRDefault="00520F27">
            <w:pPr>
              <w:spacing w:after="20" w:line="240" w:lineRule="auto"/>
            </w:pPr>
            <w:r>
              <w:rPr>
                <w:sz w:val="18"/>
              </w:rPr>
              <w:t>Decorator around the Battle Engine: forwards every call and, after every change, sends the new state and log lines to the player's client.</w:t>
            </w:r>
          </w:p>
        </w:tc>
        <w:tc>
          <w:tcPr>
            <w:tcW w:w="2268" w:type="dxa"/>
          </w:tcPr>
          <w:p w14:paraId="719E9E51" w14:textId="77777777" w:rsidR="00B23054" w:rsidRDefault="00520F27">
            <w:pPr>
              <w:spacing w:after="20" w:line="240" w:lineRule="auto"/>
            </w:pPr>
            <w:r>
              <w:rPr>
                <w:sz w:val="18"/>
              </w:rPr>
              <w:t>BattleActions, BattleLifecycle</w:t>
            </w:r>
          </w:p>
        </w:tc>
      </w:tr>
      <w:tr w:rsidR="00B23054" w14:paraId="109A6442" w14:textId="77777777">
        <w:trPr>
          <w:cantSplit/>
          <w:jc w:val="center"/>
        </w:trPr>
        <w:tc>
          <w:tcPr>
            <w:tcW w:w="1814" w:type="dxa"/>
          </w:tcPr>
          <w:p w14:paraId="613B50B6" w14:textId="77777777" w:rsidR="00B23054" w:rsidRDefault="00520F27">
            <w:pPr>
              <w:spacing w:after="20" w:line="240" w:lineRule="auto"/>
            </w:pPr>
            <w:r>
              <w:rPr>
                <w:sz w:val="18"/>
              </w:rPr>
              <w:t>Battle Engine</w:t>
            </w:r>
          </w:p>
        </w:tc>
        <w:tc>
          <w:tcPr>
            <w:tcW w:w="4989" w:type="dxa"/>
          </w:tcPr>
          <w:p w14:paraId="3B945186" w14:textId="77777777" w:rsidR="00B23054" w:rsidRDefault="00520F27">
            <w:pPr>
              <w:spacing w:after="20" w:line="240" w:lineRule="auto"/>
            </w:pPr>
            <w:r>
              <w:rPr>
                <w:sz w:val="18"/>
              </w:rPr>
              <w:t>Runs the rules of one battle: turn order, validation, damage, healing, stat changes, knock-outs, end of battle and the log.</w:t>
            </w:r>
          </w:p>
        </w:tc>
        <w:tc>
          <w:tcPr>
            <w:tcW w:w="2268" w:type="dxa"/>
          </w:tcPr>
          <w:p w14:paraId="440861BD" w14:textId="77777777" w:rsidR="00B23054" w:rsidRDefault="00520F27">
            <w:pPr>
              <w:spacing w:after="20" w:line="240" w:lineRule="auto"/>
            </w:pPr>
            <w:r>
              <w:rPr>
                <w:sz w:val="18"/>
              </w:rPr>
              <w:t>BattleEngine, BattleEngineFactory</w:t>
            </w:r>
          </w:p>
        </w:tc>
      </w:tr>
      <w:tr w:rsidR="00B23054" w14:paraId="6EDC0C84" w14:textId="77777777">
        <w:trPr>
          <w:cantSplit/>
          <w:jc w:val="center"/>
        </w:trPr>
        <w:tc>
          <w:tcPr>
            <w:tcW w:w="1814" w:type="dxa"/>
          </w:tcPr>
          <w:p w14:paraId="0E04EE3A" w14:textId="77777777" w:rsidR="00B23054" w:rsidRDefault="00520F27">
            <w:pPr>
              <w:spacing w:after="20" w:line="240" w:lineRule="auto"/>
            </w:pPr>
            <w:r>
              <w:rPr>
                <w:sz w:val="18"/>
              </w:rPr>
              <w:t>Player Data Client</w:t>
            </w:r>
          </w:p>
        </w:tc>
        <w:tc>
          <w:tcPr>
            <w:tcW w:w="4989" w:type="dxa"/>
          </w:tcPr>
          <w:p w14:paraId="6E33EE06" w14:textId="77777777" w:rsidR="00B23054" w:rsidRDefault="00520F27">
            <w:pPr>
              <w:spacing w:after="20" w:line="240" w:lineRule="auto"/>
            </w:pPr>
            <w:r>
              <w:rPr>
                <w:sz w:val="18"/>
              </w:rPr>
              <w:t>Loads a player's data when they join, keeps it in memory while they are on this instance and writes every change straight through to the Persistence Service.</w:t>
            </w:r>
          </w:p>
        </w:tc>
        <w:tc>
          <w:tcPr>
            <w:tcW w:w="2268" w:type="dxa"/>
          </w:tcPr>
          <w:p w14:paraId="593F5CE8" w14:textId="77777777" w:rsidR="00B23054" w:rsidRDefault="00520F27">
            <w:pPr>
              <w:spacing w:after="20" w:line="240" w:lineRule="auto"/>
            </w:pPr>
            <w:r>
              <w:rPr>
                <w:sz w:val="18"/>
              </w:rPr>
              <w:t>PlayerDataCache</w:t>
            </w:r>
          </w:p>
        </w:tc>
      </w:tr>
    </w:tbl>
    <w:p w14:paraId="0AD914CC" w14:textId="77777777" w:rsidR="00B23054" w:rsidRDefault="00B23054">
      <w:pPr>
        <w:spacing w:after="80"/>
      </w:pPr>
    </w:p>
    <w:p w14:paraId="44FF9EDD" w14:textId="77777777" w:rsidR="00B23054" w:rsidRDefault="00520F27">
      <w:pPr>
        <w:pStyle w:val="Heading2"/>
      </w:pPr>
      <w:bookmarkStart w:id="19" w:name="_Toc242342575"/>
      <w:r>
        <w:t>6.2 Component diagram (UML)</w:t>
      </w:r>
      <w:bookmarkEnd w:id="19"/>
    </w:p>
    <w:p w14:paraId="1D7E6C70" w14:textId="77777777" w:rsidR="00B23054" w:rsidRDefault="00520F27">
      <w:r>
        <w:t xml:space="preserve">Figure 6.2 shows the same components with their interfaces. It makes two design choices visible. First, the Battle Broadcaster provides BattleActions and BattleLifecycle, the two halves of BattleEngine. The controllers only require BattleActions, so they cannot pass the turn or start a battle; only the Battle Coordinator requires BattleLifecycle (Interface Segregation, section 8.1). Second, the Human and the AI Battle Controller provide the same interface, BattleController, so the Battle Coordinator treats </w:t>
      </w:r>
      <w:r>
        <w:t>both players the same way (Strategy, section 8.2).</w:t>
      </w:r>
    </w:p>
    <w:p w14:paraId="1612CA99" w14:textId="77777777" w:rsidR="00B23054" w:rsidRDefault="00520F27">
      <w:pPr>
        <w:keepNext/>
        <w:spacing w:before="120" w:after="0"/>
        <w:jc w:val="center"/>
      </w:pPr>
      <w:r>
        <w:rPr>
          <w:noProof/>
        </w:rPr>
        <w:lastRenderedPageBreak/>
        <w:drawing>
          <wp:inline distT="0" distB="0" distL="0" distR="0" wp14:anchorId="3580AF11" wp14:editId="24C8E323">
            <wp:extent cx="5760000" cy="75013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mp_l3.png"/>
                    <pic:cNvPicPr/>
                  </pic:nvPicPr>
                  <pic:blipFill>
                    <a:blip r:embed="rId24">
                      <a:extLst>
                        <a:ext uri="{96DAC541-7B7A-43D3-8B79-37D633B846F1}">
                          <asvg:svgBlip xmlns:asvg="http://schemas.microsoft.com/office/drawing/2016/SVG/main" r:embed="rId25"/>
                        </a:ext>
                      </a:extLst>
                    </a:blip>
                    <a:stretch>
                      <a:fillRect/>
                    </a:stretch>
                  </pic:blipFill>
                  <pic:spPr>
                    <a:xfrm>
                      <a:off x="0" y="0"/>
                      <a:ext cx="5760000" cy="7501395"/>
                    </a:xfrm>
                    <a:prstGeom prst="rect">
                      <a:avLst/>
                    </a:prstGeom>
                  </pic:spPr>
                </pic:pic>
              </a:graphicData>
            </a:graphic>
          </wp:inline>
        </w:drawing>
      </w:r>
    </w:p>
    <w:p w14:paraId="69F3151D" w14:textId="77777777" w:rsidR="00B23054" w:rsidRDefault="00520F27">
      <w:pPr>
        <w:pStyle w:val="Caption"/>
        <w:jc w:val="center"/>
      </w:pPr>
      <w:r>
        <w:t>Figure 6.2: UML component diagram of the Game Instance (layer 3)</w:t>
      </w:r>
    </w:p>
    <w:p w14:paraId="2D7DE8F4" w14:textId="77777777" w:rsidR="00B23054" w:rsidRDefault="00520F27">
      <w:pPr>
        <w:pStyle w:val="Heading2"/>
      </w:pPr>
      <w:bookmarkStart w:id="20" w:name="_Toc242342576"/>
      <w:r>
        <w:t>6.3 Deployment diagram (detailed)</w:t>
      </w:r>
      <w:bookmarkEnd w:id="20"/>
    </w:p>
    <w:p w14:paraId="525EB64D" w14:textId="77777777" w:rsidR="00B23054" w:rsidRDefault="00520F27">
      <w:r>
        <w:t>Figure 6.3 zooms in on the Game Server node. A Game Instance container holds a Java 21 runtime with the jar files of the instance and a deployment specification with the settings of that instance. The Battle Engine is a separate jar file, battle-engine.jar, which is only used by game-instance-battle.jar and itself depends on no other jar of the game.</w:t>
      </w:r>
    </w:p>
    <w:p w14:paraId="7240B3C1" w14:textId="77777777" w:rsidR="00B23054" w:rsidRDefault="00B23054">
      <w:pPr>
        <w:sectPr w:rsidR="00B23054">
          <w:headerReference w:type="even" r:id="rId26"/>
          <w:headerReference w:type="default" r:id="rId27"/>
          <w:footerReference w:type="even" r:id="rId28"/>
          <w:footerReference w:type="default" r:id="rId29"/>
          <w:headerReference w:type="first" r:id="rId30"/>
          <w:footerReference w:type="first" r:id="rId31"/>
          <w:pgSz w:w="11906" w:h="16838"/>
          <w:pgMar w:top="1247" w:right="1417" w:bottom="1247" w:left="1417" w:header="567" w:footer="567" w:gutter="0"/>
          <w:cols w:space="720"/>
          <w:titlePg/>
          <w:docGrid w:linePitch="360"/>
        </w:sectPr>
      </w:pPr>
    </w:p>
    <w:p w14:paraId="373CE215" w14:textId="77777777" w:rsidR="00B23054" w:rsidRDefault="00520F27">
      <w:pPr>
        <w:keepNext/>
        <w:spacing w:before="120" w:after="0"/>
        <w:jc w:val="center"/>
      </w:pPr>
      <w:r>
        <w:rPr>
          <w:noProof/>
        </w:rPr>
        <w:lastRenderedPageBreak/>
        <w:drawing>
          <wp:inline distT="0" distB="0" distL="0" distR="0" wp14:anchorId="49BE85E3" wp14:editId="2D233CF1">
            <wp:extent cx="8892000" cy="52807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eploy_l3.png"/>
                    <pic:cNvPicPr/>
                  </pic:nvPicPr>
                  <pic:blipFill>
                    <a:blip r:embed="rId32">
                      <a:extLst>
                        <a:ext uri="{96DAC541-7B7A-43D3-8B79-37D633B846F1}">
                          <asvg:svgBlip xmlns:asvg="http://schemas.microsoft.com/office/drawing/2016/SVG/main" r:embed="rId33"/>
                        </a:ext>
                      </a:extLst>
                    </a:blip>
                    <a:stretch>
                      <a:fillRect/>
                    </a:stretch>
                  </pic:blipFill>
                  <pic:spPr>
                    <a:xfrm>
                      <a:off x="0" y="0"/>
                      <a:ext cx="8892000" cy="5280784"/>
                    </a:xfrm>
                    <a:prstGeom prst="rect">
                      <a:avLst/>
                    </a:prstGeom>
                  </pic:spPr>
                </pic:pic>
              </a:graphicData>
            </a:graphic>
          </wp:inline>
        </w:drawing>
      </w:r>
    </w:p>
    <w:p w14:paraId="35BA19EB" w14:textId="77777777" w:rsidR="00B23054" w:rsidRDefault="00520F27">
      <w:pPr>
        <w:pStyle w:val="Caption"/>
        <w:jc w:val="center"/>
      </w:pPr>
      <w:r>
        <w:t>Figure 6.3: UML deployment diagram of the Game Server (layer 3)</w:t>
      </w:r>
    </w:p>
    <w:p w14:paraId="3F81217D" w14:textId="77777777" w:rsidR="00B23054" w:rsidRDefault="00B23054">
      <w:pPr>
        <w:sectPr w:rsidR="00B23054">
          <w:pgSz w:w="16838" w:h="11906" w:orient="landscape"/>
          <w:pgMar w:top="1247" w:right="1417" w:bottom="1247" w:left="1417" w:header="567" w:footer="567" w:gutter="0"/>
          <w:cols w:space="720"/>
          <w:docGrid w:linePitch="360"/>
        </w:sectPr>
      </w:pPr>
    </w:p>
    <w:tbl>
      <w:tblPr>
        <w:tblStyle w:val="TableGrid"/>
        <w:tblW w:w="0" w:type="auto"/>
        <w:jc w:val="center"/>
        <w:tblLook w:val="04A0" w:firstRow="1" w:lastRow="0" w:firstColumn="1" w:lastColumn="0" w:noHBand="0" w:noVBand="1"/>
      </w:tblPr>
      <w:tblGrid>
        <w:gridCol w:w="2592"/>
        <w:gridCol w:w="6479"/>
      </w:tblGrid>
      <w:tr w:rsidR="00B23054" w14:paraId="30476DE2" w14:textId="77777777">
        <w:trPr>
          <w:cantSplit/>
          <w:tblHeader/>
          <w:jc w:val="center"/>
        </w:trPr>
        <w:tc>
          <w:tcPr>
            <w:tcW w:w="2592" w:type="dxa"/>
            <w:shd w:val="clear" w:color="auto" w:fill="DCE6F2"/>
          </w:tcPr>
          <w:p w14:paraId="57EE9F6F" w14:textId="77777777" w:rsidR="00B23054" w:rsidRDefault="00520F27">
            <w:pPr>
              <w:keepNext/>
              <w:spacing w:after="20" w:line="240" w:lineRule="auto"/>
            </w:pPr>
            <w:r>
              <w:rPr>
                <w:b/>
                <w:sz w:val="18"/>
              </w:rPr>
              <w:lastRenderedPageBreak/>
              <w:t>Artifact</w:t>
            </w:r>
          </w:p>
        </w:tc>
        <w:tc>
          <w:tcPr>
            <w:tcW w:w="6479" w:type="dxa"/>
            <w:shd w:val="clear" w:color="auto" w:fill="DCE6F2"/>
          </w:tcPr>
          <w:p w14:paraId="78675C28" w14:textId="77777777" w:rsidR="00B23054" w:rsidRDefault="00520F27">
            <w:pPr>
              <w:keepNext/>
              <w:spacing w:after="20" w:line="240" w:lineRule="auto"/>
            </w:pPr>
            <w:r>
              <w:rPr>
                <w:b/>
                <w:sz w:val="18"/>
              </w:rPr>
              <w:t>Contains (manifests)</w:t>
            </w:r>
          </w:p>
        </w:tc>
      </w:tr>
      <w:tr w:rsidR="00B23054" w14:paraId="54B4C3AE" w14:textId="77777777">
        <w:trPr>
          <w:cantSplit/>
          <w:jc w:val="center"/>
        </w:trPr>
        <w:tc>
          <w:tcPr>
            <w:tcW w:w="2592" w:type="dxa"/>
          </w:tcPr>
          <w:p w14:paraId="3F4F3A9D" w14:textId="77777777" w:rsidR="00B23054" w:rsidRDefault="00520F27">
            <w:pPr>
              <w:spacing w:after="20" w:line="240" w:lineRule="auto"/>
            </w:pPr>
            <w:r>
              <w:rPr>
                <w:sz w:val="18"/>
              </w:rPr>
              <w:t>game-instance-host.jar</w:t>
            </w:r>
          </w:p>
        </w:tc>
        <w:tc>
          <w:tcPr>
            <w:tcW w:w="6479" w:type="dxa"/>
          </w:tcPr>
          <w:p w14:paraId="5D8865C3" w14:textId="77777777" w:rsidR="00B23054" w:rsidRDefault="00520F27">
            <w:pPr>
              <w:spacing w:after="20" w:line="240" w:lineRule="auto"/>
            </w:pPr>
            <w:r>
              <w:rPr>
                <w:sz w:val="18"/>
              </w:rPr>
              <w:t>Session Gateway, Player Session Manager, Instance Agent</w:t>
            </w:r>
          </w:p>
        </w:tc>
      </w:tr>
      <w:tr w:rsidR="00B23054" w14:paraId="26FEFE00" w14:textId="77777777">
        <w:trPr>
          <w:cantSplit/>
          <w:jc w:val="center"/>
        </w:trPr>
        <w:tc>
          <w:tcPr>
            <w:tcW w:w="2592" w:type="dxa"/>
          </w:tcPr>
          <w:p w14:paraId="35C3BBE2" w14:textId="77777777" w:rsidR="00B23054" w:rsidRDefault="00520F27">
            <w:pPr>
              <w:spacing w:after="20" w:line="240" w:lineRule="auto"/>
            </w:pPr>
            <w:r>
              <w:rPr>
                <w:sz w:val="18"/>
              </w:rPr>
              <w:t>game-instance-world.jar</w:t>
            </w:r>
          </w:p>
        </w:tc>
        <w:tc>
          <w:tcPr>
            <w:tcW w:w="6479" w:type="dxa"/>
          </w:tcPr>
          <w:p w14:paraId="310BA67E" w14:textId="77777777" w:rsidR="00B23054" w:rsidRDefault="00520F27">
            <w:pPr>
              <w:spacing w:after="20" w:line="240" w:lineRule="auto"/>
            </w:pPr>
            <w:r>
              <w:rPr>
                <w:sz w:val="18"/>
              </w:rPr>
              <w:t>World Simulation</w:t>
            </w:r>
          </w:p>
        </w:tc>
      </w:tr>
      <w:tr w:rsidR="00B23054" w14:paraId="21DD843D" w14:textId="77777777">
        <w:trPr>
          <w:cantSplit/>
          <w:jc w:val="center"/>
        </w:trPr>
        <w:tc>
          <w:tcPr>
            <w:tcW w:w="2592" w:type="dxa"/>
          </w:tcPr>
          <w:p w14:paraId="1F6311C1" w14:textId="77777777" w:rsidR="00B23054" w:rsidRDefault="00520F27">
            <w:pPr>
              <w:spacing w:after="20" w:line="240" w:lineRule="auto"/>
            </w:pPr>
            <w:r>
              <w:rPr>
                <w:sz w:val="18"/>
              </w:rPr>
              <w:t>game-instance-battle.jar</w:t>
            </w:r>
          </w:p>
        </w:tc>
        <w:tc>
          <w:tcPr>
            <w:tcW w:w="6479" w:type="dxa"/>
          </w:tcPr>
          <w:p w14:paraId="36ACE517" w14:textId="77777777" w:rsidR="00B23054" w:rsidRDefault="00520F27">
            <w:pPr>
              <w:spacing w:after="20" w:line="240" w:lineRule="auto"/>
            </w:pPr>
            <w:r>
              <w:rPr>
                <w:sz w:val="18"/>
              </w:rPr>
              <w:t>Battle Coordinator, Human Battle Controller, AI Battle Controller, Battle Broadcaster</w:t>
            </w:r>
          </w:p>
        </w:tc>
      </w:tr>
      <w:tr w:rsidR="00B23054" w14:paraId="478B30A3" w14:textId="77777777">
        <w:trPr>
          <w:cantSplit/>
          <w:jc w:val="center"/>
        </w:trPr>
        <w:tc>
          <w:tcPr>
            <w:tcW w:w="2592" w:type="dxa"/>
          </w:tcPr>
          <w:p w14:paraId="4A26ECAE" w14:textId="77777777" w:rsidR="00B23054" w:rsidRDefault="00520F27">
            <w:pPr>
              <w:spacing w:after="20" w:line="240" w:lineRule="auto"/>
            </w:pPr>
            <w:r>
              <w:rPr>
                <w:sz w:val="18"/>
              </w:rPr>
              <w:t>game-instance-data.jar</w:t>
            </w:r>
          </w:p>
        </w:tc>
        <w:tc>
          <w:tcPr>
            <w:tcW w:w="6479" w:type="dxa"/>
          </w:tcPr>
          <w:p w14:paraId="5252A4DA" w14:textId="77777777" w:rsidR="00B23054" w:rsidRDefault="00520F27">
            <w:pPr>
              <w:spacing w:after="20" w:line="240" w:lineRule="auto"/>
            </w:pPr>
            <w:r>
              <w:rPr>
                <w:sz w:val="18"/>
              </w:rPr>
              <w:t>Player Data Client</w:t>
            </w:r>
          </w:p>
        </w:tc>
      </w:tr>
      <w:tr w:rsidR="00B23054" w14:paraId="04C570A7" w14:textId="77777777">
        <w:trPr>
          <w:cantSplit/>
          <w:jc w:val="center"/>
        </w:trPr>
        <w:tc>
          <w:tcPr>
            <w:tcW w:w="2592" w:type="dxa"/>
          </w:tcPr>
          <w:p w14:paraId="41D5B734" w14:textId="77777777" w:rsidR="00B23054" w:rsidRDefault="00520F27">
            <w:pPr>
              <w:spacing w:after="20" w:line="240" w:lineRule="auto"/>
            </w:pPr>
            <w:r>
              <w:rPr>
                <w:sz w:val="18"/>
              </w:rPr>
              <w:t>battle-engine.jar</w:t>
            </w:r>
          </w:p>
        </w:tc>
        <w:tc>
          <w:tcPr>
            <w:tcW w:w="6479" w:type="dxa"/>
          </w:tcPr>
          <w:p w14:paraId="3EE22580" w14:textId="77777777" w:rsidR="00B23054" w:rsidRDefault="00520F27">
            <w:pPr>
              <w:spacing w:after="20" w:line="240" w:lineRule="auto"/>
            </w:pPr>
            <w:r>
              <w:rPr>
                <w:sz w:val="18"/>
              </w:rPr>
              <w:t>Battle Engine</w:t>
            </w:r>
          </w:p>
        </w:tc>
      </w:tr>
      <w:tr w:rsidR="00B23054" w14:paraId="4CF53AC7" w14:textId="77777777">
        <w:trPr>
          <w:cantSplit/>
          <w:jc w:val="center"/>
        </w:trPr>
        <w:tc>
          <w:tcPr>
            <w:tcW w:w="2592" w:type="dxa"/>
          </w:tcPr>
          <w:p w14:paraId="257F5F48" w14:textId="77777777" w:rsidR="00B23054" w:rsidRDefault="00520F27">
            <w:pPr>
              <w:spacing w:after="20" w:line="240" w:lineRule="auto"/>
            </w:pPr>
            <w:r>
              <w:rPr>
                <w:sz w:val="18"/>
              </w:rPr>
              <w:t>GameData/*.json</w:t>
            </w:r>
          </w:p>
        </w:tc>
        <w:tc>
          <w:tcPr>
            <w:tcW w:w="6479" w:type="dxa"/>
          </w:tcPr>
          <w:p w14:paraId="227711DE" w14:textId="77777777" w:rsidR="00B23054" w:rsidRDefault="00520F27">
            <w:pPr>
              <w:spacing w:after="20" w:line="240" w:lineRule="auto"/>
            </w:pPr>
            <w:r>
              <w:rPr>
                <w:sz w:val="18"/>
              </w:rPr>
              <w:t>Game content: enemy groups, encounter tables, action definitions</w:t>
            </w:r>
          </w:p>
        </w:tc>
      </w:tr>
      <w:tr w:rsidR="00B23054" w14:paraId="2E7E7FFA" w14:textId="77777777">
        <w:trPr>
          <w:cantSplit/>
          <w:jc w:val="center"/>
        </w:trPr>
        <w:tc>
          <w:tcPr>
            <w:tcW w:w="2592" w:type="dxa"/>
          </w:tcPr>
          <w:p w14:paraId="76DCC8EB" w14:textId="77777777" w:rsidR="00B23054" w:rsidRDefault="00520F27">
            <w:pPr>
              <w:spacing w:after="20" w:line="240" w:lineRule="auto"/>
            </w:pPr>
            <w:r>
              <w:rPr>
                <w:sz w:val="18"/>
              </w:rPr>
              <w:t>instance-config.json</w:t>
            </w:r>
          </w:p>
        </w:tc>
        <w:tc>
          <w:tcPr>
            <w:tcW w:w="6479" w:type="dxa"/>
          </w:tcPr>
          <w:p w14:paraId="0F14DD67" w14:textId="77777777" w:rsidR="00B23054" w:rsidRDefault="00520F27">
            <w:pPr>
              <w:spacing w:after="20" w:line="240" w:lineRule="auto"/>
            </w:pPr>
            <w:r>
              <w:rPr>
                <w:sz w:val="18"/>
              </w:rPr>
              <w:t>Deployment specification: instanceId, ownerPlayerId, maxPlayers = 8, turnTimeoutSeconds = 60, emptyShutdownSeconds = 30, addresses of the Instance Manager and Persistence Service</w:t>
            </w:r>
          </w:p>
        </w:tc>
      </w:tr>
    </w:tbl>
    <w:p w14:paraId="46005F34" w14:textId="77777777" w:rsidR="00B23054" w:rsidRDefault="00B23054">
      <w:pPr>
        <w:spacing w:after="80"/>
      </w:pPr>
    </w:p>
    <w:p w14:paraId="17512F60" w14:textId="77777777" w:rsidR="00B23054" w:rsidRDefault="00520F27">
      <w:r>
        <w:t>Because these settings are in a deployment specification, the limit of 8 players, the turn timer and the shutdown delay can be changed without building a new version.</w:t>
      </w:r>
    </w:p>
    <w:p w14:paraId="2093356B" w14:textId="77777777" w:rsidR="00B23054" w:rsidRDefault="00520F27">
      <w:pPr>
        <w:pStyle w:val="Heading2"/>
      </w:pPr>
      <w:bookmarkStart w:id="21" w:name="_Toc242342577"/>
      <w:r>
        <w:t>6.4 Dynamic view</w:t>
      </w:r>
      <w:bookmarkEnd w:id="21"/>
    </w:p>
    <w:p w14:paraId="4A74FE8C" w14:textId="77777777" w:rsidR="00B23054" w:rsidRDefault="00520F27">
      <w:pPr>
        <w:pStyle w:val="Heading3"/>
      </w:pPr>
      <w:r>
        <w:t>6.4.1 From encounter to battle</w:t>
      </w:r>
    </w:p>
    <w:p w14:paraId="05560EF0" w14:textId="77777777" w:rsidR="00B23054" w:rsidRDefault="00520F27">
      <w:r>
        <w:t xml:space="preserve">Figure 6.4 shows how a battle starts. The World Simulation detects an encounter and informs the Battle Coordinator. The Battle Coordinator gets the player's party from the Player Data Client (from memory, without a network call) and builds the ConfigBattle. This is where levels and equipment are translated into plain numbers: the Power, Defence and Spirit of a character include the bonuses of its equipment, the HP is the saved HP and the actions are the actions the character knows at its level. The enemies </w:t>
      </w:r>
      <w:r>
        <w:t>come from the encounter tables in GameData. The Battle Engine only receives these numbers and knows nothing about levels or equipment.</w:t>
      </w:r>
    </w:p>
    <w:p w14:paraId="5187CB01" w14:textId="77777777" w:rsidR="00B23054" w:rsidRDefault="00B23054">
      <w:pPr>
        <w:sectPr w:rsidR="00B23054">
          <w:pgSz w:w="11906" w:h="16838"/>
          <w:pgMar w:top="1247" w:right="1417" w:bottom="1247" w:left="1417" w:header="567" w:footer="567" w:gutter="0"/>
          <w:cols w:space="720"/>
          <w:docGrid w:linePitch="360"/>
        </w:sectPr>
      </w:pPr>
    </w:p>
    <w:p w14:paraId="6183B995" w14:textId="77777777" w:rsidR="00B23054" w:rsidRDefault="00520F27">
      <w:pPr>
        <w:keepNext/>
        <w:spacing w:before="120" w:after="0"/>
        <w:jc w:val="center"/>
      </w:pPr>
      <w:r>
        <w:rPr>
          <w:noProof/>
        </w:rPr>
        <w:lastRenderedPageBreak/>
        <w:drawing>
          <wp:inline distT="0" distB="0" distL="0" distR="0" wp14:anchorId="3BE5BD79" wp14:editId="77A28F37">
            <wp:extent cx="8862852" cy="532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q_encounter.png"/>
                    <pic:cNvPicPr/>
                  </pic:nvPicPr>
                  <pic:blipFill>
                    <a:blip r:embed="rId34">
                      <a:extLst>
                        <a:ext uri="{96DAC541-7B7A-43D3-8B79-37D633B846F1}">
                          <asvg:svgBlip xmlns:asvg="http://schemas.microsoft.com/office/drawing/2016/SVG/main" r:embed="rId35"/>
                        </a:ext>
                      </a:extLst>
                    </a:blip>
                    <a:stretch>
                      <a:fillRect/>
                    </a:stretch>
                  </pic:blipFill>
                  <pic:spPr>
                    <a:xfrm>
                      <a:off x="0" y="0"/>
                      <a:ext cx="8862852" cy="5328000"/>
                    </a:xfrm>
                    <a:prstGeom prst="rect">
                      <a:avLst/>
                    </a:prstGeom>
                  </pic:spPr>
                </pic:pic>
              </a:graphicData>
            </a:graphic>
          </wp:inline>
        </w:drawing>
      </w:r>
    </w:p>
    <w:p w14:paraId="15736944" w14:textId="77777777" w:rsidR="00B23054" w:rsidRDefault="00520F27">
      <w:pPr>
        <w:pStyle w:val="Caption"/>
        <w:jc w:val="center"/>
      </w:pPr>
      <w:r>
        <w:t>Figure 6.4: UML sequence diagram: an encounter starts a battle</w:t>
      </w:r>
    </w:p>
    <w:p w14:paraId="079A0AE8" w14:textId="77777777" w:rsidR="00B23054" w:rsidRDefault="00B23054">
      <w:pPr>
        <w:sectPr w:rsidR="00B23054">
          <w:pgSz w:w="16838" w:h="11906" w:orient="landscape"/>
          <w:pgMar w:top="1247" w:right="1417" w:bottom="1247" w:left="1417" w:header="567" w:footer="567" w:gutter="0"/>
          <w:cols w:space="720"/>
          <w:docGrid w:linePitch="360"/>
        </w:sectPr>
      </w:pPr>
    </w:p>
    <w:p w14:paraId="3BA11869" w14:textId="77777777" w:rsidR="00B23054" w:rsidRDefault="00520F27">
      <w:pPr>
        <w:pStyle w:val="Heading3"/>
      </w:pPr>
      <w:r>
        <w:lastRenderedPageBreak/>
        <w:t>6.4.2 Playing turns</w:t>
      </w:r>
    </w:p>
    <w:p w14:paraId="2E323B7A" w14:textId="77777777" w:rsidR="00B23054" w:rsidRDefault="00520F27">
      <w:r>
        <w:t>Figure 6.5 shows the turn loop of the Battle Coordinator. It asks which player is active and lets the matching controller play the turn. The human turn ends when the player chooses "End turn" or when the turn timer of 60 seconds expires, so a player who walks away cannot block the game. After each turn the Battle Coordinator calls nextTurn(). When the battle is finished, it saves the result (experience, level-ups, remaining HP) through the Player Data Client.</w:t>
      </w:r>
    </w:p>
    <w:p w14:paraId="58208E29" w14:textId="77777777" w:rsidR="00B23054" w:rsidRDefault="00520F27">
      <w:pPr>
        <w:keepNext/>
        <w:spacing w:before="120" w:after="0"/>
        <w:jc w:val="center"/>
      </w:pPr>
      <w:r>
        <w:rPr>
          <w:noProof/>
        </w:rPr>
        <w:drawing>
          <wp:inline distT="0" distB="0" distL="0" distR="0" wp14:anchorId="325D1D07" wp14:editId="392F6CAF">
            <wp:extent cx="5760000" cy="61340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q_turns.png"/>
                    <pic:cNvPicPr/>
                  </pic:nvPicPr>
                  <pic:blipFill>
                    <a:blip r:embed="rId36">
                      <a:extLst>
                        <a:ext uri="{96DAC541-7B7A-43D3-8B79-37D633B846F1}">
                          <asvg:svgBlip xmlns:asvg="http://schemas.microsoft.com/office/drawing/2016/SVG/main" r:embed="rId37"/>
                        </a:ext>
                      </a:extLst>
                    </a:blip>
                    <a:stretch>
                      <a:fillRect/>
                    </a:stretch>
                  </pic:blipFill>
                  <pic:spPr>
                    <a:xfrm>
                      <a:off x="0" y="0"/>
                      <a:ext cx="5760000" cy="6134097"/>
                    </a:xfrm>
                    <a:prstGeom prst="rect">
                      <a:avLst/>
                    </a:prstGeom>
                  </pic:spPr>
                </pic:pic>
              </a:graphicData>
            </a:graphic>
          </wp:inline>
        </w:drawing>
      </w:r>
    </w:p>
    <w:p w14:paraId="73FAA8BD" w14:textId="77777777" w:rsidR="00B23054" w:rsidRDefault="00520F27">
      <w:pPr>
        <w:pStyle w:val="Caption"/>
        <w:jc w:val="center"/>
      </w:pPr>
      <w:r>
        <w:t>Figure 6.5: UML sequence diagram: the turn loop</w:t>
      </w:r>
    </w:p>
    <w:p w14:paraId="72283F70" w14:textId="77777777" w:rsidR="00B23054" w:rsidRDefault="00520F27">
      <w:pPr>
        <w:pStyle w:val="Heading2"/>
      </w:pPr>
      <w:bookmarkStart w:id="22" w:name="_Toc242342578"/>
      <w:r>
        <w:t>6.5 Design notes</w:t>
      </w:r>
      <w:bookmarkEnd w:id="22"/>
    </w:p>
    <w:p w14:paraId="0D16915E" w14:textId="77777777" w:rsidR="00B23054" w:rsidRDefault="00520F27">
      <w:pPr>
        <w:pStyle w:val="ListBullet"/>
        <w:spacing w:after="60"/>
      </w:pPr>
      <w:r>
        <w:rPr>
          <w:b/>
        </w:rPr>
        <w:t>DN-3.1 Only one component calls nextTurn().</w:t>
      </w:r>
      <w:r>
        <w:t xml:space="preserve"> The Battle Coordinator owns the turn loop and is the only component that calls startBattle and nextTurn. The controllers only get BattleActions, which makes it impossible for the AI to pass the human player's turn by mistake.</w:t>
      </w:r>
    </w:p>
    <w:p w14:paraId="35D3895B" w14:textId="77777777" w:rsidR="00B23054" w:rsidRDefault="00520F27">
      <w:pPr>
        <w:pStyle w:val="ListBullet"/>
        <w:spacing w:after="60"/>
      </w:pPr>
      <w:r>
        <w:rPr>
          <w:b/>
        </w:rPr>
        <w:lastRenderedPageBreak/>
        <w:t>DN-3.2 BattleController with two implementations.</w:t>
      </w:r>
      <w:r>
        <w:t xml:space="preserve"> The Battle Coordinator does not need to know whether a human or the computer plays a turn. New kinds of controllers, for example an auto-battle option in which the AI plays for the player, can be added without changing the Battle Coordinator.</w:t>
      </w:r>
    </w:p>
    <w:p w14:paraId="0F494978" w14:textId="77777777" w:rsidR="00B23054" w:rsidRDefault="00520F27">
      <w:pPr>
        <w:pStyle w:val="ListBullet"/>
        <w:spacing w:after="60"/>
      </w:pPr>
      <w:r>
        <w:rPr>
          <w:b/>
        </w:rPr>
        <w:t>DN-3.3 Battle Broadcaster as a decorator.</w:t>
      </w:r>
      <w:r>
        <w:t xml:space="preserve"> The engine stays free of networking (Single Responsibility). Without the decorator, both controllers and the Battle Coordinator would have to send updates themselves, so the same code would exist three times.</w:t>
      </w:r>
    </w:p>
    <w:p w14:paraId="0994392B" w14:textId="77777777" w:rsidR="00B23054" w:rsidRDefault="00520F27">
      <w:pPr>
        <w:pStyle w:val="ListBullet"/>
        <w:spacing w:after="60"/>
      </w:pPr>
      <w:r>
        <w:rPr>
          <w:b/>
        </w:rPr>
        <w:t>DN-3.4 Write-through cache in the Player Data Client.</w:t>
      </w:r>
      <w:r>
        <w:t xml:space="preserve"> Reading from memory during a session is fast, and writing every change immediately means nothing is lost when an instance stops or crashes (R-C6). Alternative: save only when the player leaves. Rejected, because after a crash the progress would be gone and the next instance would load old data.</w:t>
      </w:r>
    </w:p>
    <w:p w14:paraId="1661DF6B" w14:textId="77777777" w:rsidR="00B23054" w:rsidRDefault="00520F27">
      <w:pPr>
        <w:pStyle w:val="ListBullet"/>
        <w:spacing w:after="60"/>
      </w:pPr>
      <w:r>
        <w:rPr>
          <w:b/>
        </w:rPr>
        <w:t>DN-3.5 The Battle Coordinator decides what is saved.</w:t>
      </w:r>
      <w:r>
        <w:t xml:space="preserve"> After a battle it saves experience, level-ups and the remaining HP. Stat changes from the battle are temporary and are not saved.</w:t>
      </w:r>
    </w:p>
    <w:p w14:paraId="43C4D992" w14:textId="77777777" w:rsidR="00B23054" w:rsidRDefault="00520F27">
      <w:pPr>
        <w:pStyle w:val="ListBullet"/>
        <w:spacing w:after="60"/>
      </w:pPr>
      <w:r>
        <w:rPr>
          <w:b/>
        </w:rPr>
        <w:t>DN-3.6 Disconnect during a battle.</w:t>
      </w:r>
      <w:r>
        <w:t xml:space="preserve"> The Player Session Manager informs the Battle Coordinator, which abandons the battle (I-12).</w:t>
      </w:r>
    </w:p>
    <w:p w14:paraId="71DB9DBD" w14:textId="77777777" w:rsidR="00B23054" w:rsidRDefault="00520F27">
      <w:pPr>
        <w:pStyle w:val="ListBullet"/>
        <w:spacing w:after="60"/>
      </w:pPr>
      <w:r>
        <w:rPr>
          <w:b/>
        </w:rPr>
        <w:t>DN-3.7 Change since version 0.1.</w:t>
      </w:r>
      <w:r>
        <w:t xml:space="preserve"> In version 0.1 the Battle Engine called a persistence client itself. That contradicted the goal (the engine does not know the rest of the game). Now the Battle Coordinator saves the results and the engine has no dependencies.</w:t>
      </w:r>
    </w:p>
    <w:p w14:paraId="113F447D" w14:textId="77777777" w:rsidR="00B23054" w:rsidRDefault="00520F27">
      <w:pPr>
        <w:pStyle w:val="Heading1"/>
      </w:pPr>
      <w:bookmarkStart w:id="23" w:name="_Toc242342579"/>
      <w:r>
        <w:lastRenderedPageBreak/>
        <w:t>7. C4 Layer 4: Code</w:t>
      </w:r>
      <w:bookmarkEnd w:id="23"/>
    </w:p>
    <w:p w14:paraId="43332762" w14:textId="77777777" w:rsidR="00B23054" w:rsidRDefault="00520F27">
      <w:r>
        <w:t>This chapter zooms in on the Battle Engine component. It contains the data model and all classes that are needed to implement the engine.</w:t>
      </w:r>
    </w:p>
    <w:p w14:paraId="1C7AA861" w14:textId="77777777" w:rsidR="00B23054" w:rsidRDefault="00520F27">
      <w:pPr>
        <w:pStyle w:val="Heading2"/>
      </w:pPr>
      <w:bookmarkStart w:id="24" w:name="_Toc242342580"/>
      <w:r>
        <w:t>7.1 Package overview</w:t>
      </w:r>
      <w:bookmarkEnd w:id="24"/>
    </w:p>
    <w:p w14:paraId="289A598C" w14:textId="77777777" w:rsidR="00B23054" w:rsidRDefault="00520F27">
      <w:r>
        <w:t>The engine is one jar file, battle-engine.jar, with six Java packages. Figure 7.1 shows them with their dependencies. All dependencies point downwards: there are no cycles, and the Model and Logging packages do not depend on the packages that use them.</w:t>
      </w:r>
    </w:p>
    <w:p w14:paraId="446A0E33" w14:textId="77777777" w:rsidR="00B23054" w:rsidRDefault="00520F27">
      <w:pPr>
        <w:keepNext/>
        <w:spacing w:before="120" w:after="0"/>
        <w:jc w:val="center"/>
      </w:pPr>
      <w:r>
        <w:rPr>
          <w:noProof/>
        </w:rPr>
        <w:lastRenderedPageBreak/>
        <w:drawing>
          <wp:inline distT="0" distB="0" distL="0" distR="0" wp14:anchorId="6B6958ED" wp14:editId="438576C1">
            <wp:extent cx="4991615" cy="77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kg_engine.png"/>
                    <pic:cNvPicPr/>
                  </pic:nvPicPr>
                  <pic:blipFill>
                    <a:blip r:embed="rId38">
                      <a:extLst>
                        <a:ext uri="{96DAC541-7B7A-43D3-8B79-37D633B846F1}">
                          <asvg:svgBlip xmlns:asvg="http://schemas.microsoft.com/office/drawing/2016/SVG/main" r:embed="rId39"/>
                        </a:ext>
                      </a:extLst>
                    </a:blip>
                    <a:stretch>
                      <a:fillRect/>
                    </a:stretch>
                  </pic:blipFill>
                  <pic:spPr>
                    <a:xfrm>
                      <a:off x="0" y="0"/>
                      <a:ext cx="4991615" cy="7740000"/>
                    </a:xfrm>
                    <a:prstGeom prst="rect">
                      <a:avLst/>
                    </a:prstGeom>
                  </pic:spPr>
                </pic:pic>
              </a:graphicData>
            </a:graphic>
          </wp:inline>
        </w:drawing>
      </w:r>
    </w:p>
    <w:p w14:paraId="33AF992A" w14:textId="77777777" w:rsidR="00B23054" w:rsidRDefault="00520F27">
      <w:pPr>
        <w:pStyle w:val="Caption"/>
        <w:jc w:val="center"/>
      </w:pPr>
      <w:r>
        <w:t>Figure 7.1: UML package diagram of the Battle Engine</w:t>
      </w:r>
    </w:p>
    <w:tbl>
      <w:tblPr>
        <w:tblStyle w:val="TableGrid"/>
        <w:tblW w:w="0" w:type="auto"/>
        <w:jc w:val="center"/>
        <w:tblLook w:val="04A0" w:firstRow="1" w:lastRow="0" w:firstColumn="1" w:lastColumn="0" w:noHBand="0" w:noVBand="1"/>
      </w:tblPr>
      <w:tblGrid>
        <w:gridCol w:w="2419"/>
        <w:gridCol w:w="3628"/>
        <w:gridCol w:w="3024"/>
      </w:tblGrid>
      <w:tr w:rsidR="00B23054" w14:paraId="2A56F8EE" w14:textId="77777777">
        <w:trPr>
          <w:cantSplit/>
          <w:tblHeader/>
          <w:jc w:val="center"/>
        </w:trPr>
        <w:tc>
          <w:tcPr>
            <w:tcW w:w="2419" w:type="dxa"/>
            <w:shd w:val="clear" w:color="auto" w:fill="DCE6F2"/>
          </w:tcPr>
          <w:p w14:paraId="7293A38A" w14:textId="77777777" w:rsidR="00B23054" w:rsidRDefault="00520F27">
            <w:pPr>
              <w:keepNext/>
              <w:spacing w:after="20" w:line="240" w:lineRule="auto"/>
            </w:pPr>
            <w:r>
              <w:rPr>
                <w:b/>
                <w:sz w:val="18"/>
              </w:rPr>
              <w:lastRenderedPageBreak/>
              <w:t>Package</w:t>
            </w:r>
          </w:p>
        </w:tc>
        <w:tc>
          <w:tcPr>
            <w:tcW w:w="3628" w:type="dxa"/>
            <w:shd w:val="clear" w:color="auto" w:fill="DCE6F2"/>
          </w:tcPr>
          <w:p w14:paraId="24F5E9AF" w14:textId="77777777" w:rsidR="00B23054" w:rsidRDefault="00520F27">
            <w:pPr>
              <w:keepNext/>
              <w:spacing w:after="20" w:line="240" w:lineRule="auto"/>
            </w:pPr>
            <w:r>
              <w:rPr>
                <w:b/>
                <w:sz w:val="18"/>
              </w:rPr>
              <w:t>Contents</w:t>
            </w:r>
          </w:p>
        </w:tc>
        <w:tc>
          <w:tcPr>
            <w:tcW w:w="3024" w:type="dxa"/>
            <w:shd w:val="clear" w:color="auto" w:fill="DCE6F2"/>
          </w:tcPr>
          <w:p w14:paraId="09129E7E" w14:textId="77777777" w:rsidR="00B23054" w:rsidRDefault="00520F27">
            <w:pPr>
              <w:keepNext/>
              <w:spacing w:after="20" w:line="240" w:lineRule="auto"/>
            </w:pPr>
            <w:r>
              <w:rPr>
                <w:b/>
                <w:sz w:val="18"/>
              </w:rPr>
              <w:t>Responsibility</w:t>
            </w:r>
          </w:p>
        </w:tc>
      </w:tr>
      <w:tr w:rsidR="00B23054" w14:paraId="6AF41982" w14:textId="77777777">
        <w:trPr>
          <w:cantSplit/>
          <w:jc w:val="center"/>
        </w:trPr>
        <w:tc>
          <w:tcPr>
            <w:tcW w:w="2419" w:type="dxa"/>
          </w:tcPr>
          <w:p w14:paraId="65987BEE" w14:textId="77777777" w:rsidR="00B23054" w:rsidRDefault="00520F27">
            <w:pPr>
              <w:keepNext/>
              <w:spacing w:after="20" w:line="240" w:lineRule="auto"/>
            </w:pPr>
            <w:r>
              <w:rPr>
                <w:sz w:val="18"/>
              </w:rPr>
              <w:t>battleengine.api</w:t>
            </w:r>
          </w:p>
        </w:tc>
        <w:tc>
          <w:tcPr>
            <w:tcW w:w="3628" w:type="dxa"/>
          </w:tcPr>
          <w:p w14:paraId="25D73F84" w14:textId="77777777" w:rsidR="00B23054" w:rsidRDefault="00520F27">
            <w:pPr>
              <w:keepNext/>
              <w:spacing w:after="20" w:line="240" w:lineRule="auto"/>
            </w:pPr>
            <w:r>
              <w:rPr>
                <w:sz w:val="18"/>
              </w:rPr>
              <w:t>Interfaces, ConfigBattle, Action, exceptions</w:t>
            </w:r>
          </w:p>
        </w:tc>
        <w:tc>
          <w:tcPr>
            <w:tcW w:w="3024" w:type="dxa"/>
          </w:tcPr>
          <w:p w14:paraId="4DAC6D90" w14:textId="77777777" w:rsidR="00B23054" w:rsidRDefault="00520F27">
            <w:pPr>
              <w:keepNext/>
              <w:spacing w:after="20" w:line="240" w:lineRule="auto"/>
            </w:pPr>
            <w:r>
              <w:rPr>
                <w:sz w:val="18"/>
              </w:rPr>
              <w:t>Everything other components use.</w:t>
            </w:r>
          </w:p>
        </w:tc>
      </w:tr>
      <w:tr w:rsidR="00B23054" w14:paraId="07035DD6" w14:textId="77777777">
        <w:trPr>
          <w:cantSplit/>
          <w:jc w:val="center"/>
        </w:trPr>
        <w:tc>
          <w:tcPr>
            <w:tcW w:w="2419" w:type="dxa"/>
          </w:tcPr>
          <w:p w14:paraId="31837528" w14:textId="77777777" w:rsidR="00B23054" w:rsidRDefault="00520F27">
            <w:pPr>
              <w:keepNext/>
              <w:spacing w:after="20" w:line="240" w:lineRule="auto"/>
            </w:pPr>
            <w:r>
              <w:rPr>
                <w:sz w:val="18"/>
              </w:rPr>
              <w:t>battleengine.engine</w:t>
            </w:r>
          </w:p>
        </w:tc>
        <w:tc>
          <w:tcPr>
            <w:tcW w:w="3628" w:type="dxa"/>
          </w:tcPr>
          <w:p w14:paraId="1B324CC9" w14:textId="77777777" w:rsidR="00B23054" w:rsidRDefault="00520F27">
            <w:pPr>
              <w:keepNext/>
              <w:spacing w:after="20" w:line="240" w:lineRule="auto"/>
            </w:pPr>
            <w:r>
              <w:rPr>
                <w:sz w:val="18"/>
              </w:rPr>
              <w:t>BattleEngineFacade (facade), factories, TurnManager, ActionResolver</w:t>
            </w:r>
          </w:p>
        </w:tc>
        <w:tc>
          <w:tcPr>
            <w:tcW w:w="3024" w:type="dxa"/>
          </w:tcPr>
          <w:p w14:paraId="73B878E8" w14:textId="77777777" w:rsidR="00B23054" w:rsidRDefault="00520F27">
            <w:pPr>
              <w:keepNext/>
              <w:spacing w:after="20" w:line="240" w:lineRule="auto"/>
            </w:pPr>
            <w:r>
              <w:rPr>
                <w:sz w:val="18"/>
              </w:rPr>
              <w:t>Coordinates a battle.</w:t>
            </w:r>
          </w:p>
        </w:tc>
      </w:tr>
      <w:tr w:rsidR="00B23054" w14:paraId="1C6428C8" w14:textId="77777777">
        <w:trPr>
          <w:cantSplit/>
          <w:jc w:val="center"/>
        </w:trPr>
        <w:tc>
          <w:tcPr>
            <w:tcW w:w="2419" w:type="dxa"/>
          </w:tcPr>
          <w:p w14:paraId="27339078" w14:textId="77777777" w:rsidR="00B23054" w:rsidRDefault="00520F27">
            <w:pPr>
              <w:keepNext/>
              <w:spacing w:after="20" w:line="240" w:lineRule="auto"/>
            </w:pPr>
            <w:r>
              <w:rPr>
                <w:sz w:val="18"/>
              </w:rPr>
              <w:t>battleengine.validation</w:t>
            </w:r>
          </w:p>
        </w:tc>
        <w:tc>
          <w:tcPr>
            <w:tcW w:w="3628" w:type="dxa"/>
          </w:tcPr>
          <w:p w14:paraId="003A0824" w14:textId="77777777" w:rsidR="00B23054" w:rsidRDefault="00520F27">
            <w:pPr>
              <w:keepNext/>
              <w:spacing w:after="20" w:line="240" w:lineRule="auto"/>
            </w:pPr>
            <w:r>
              <w:rPr>
                <w:sz w:val="18"/>
              </w:rPr>
              <w:t>ActionValidator and the rules</w:t>
            </w:r>
          </w:p>
        </w:tc>
        <w:tc>
          <w:tcPr>
            <w:tcW w:w="3024" w:type="dxa"/>
          </w:tcPr>
          <w:p w14:paraId="4D56F790" w14:textId="77777777" w:rsidR="00B23054" w:rsidRDefault="00520F27">
            <w:pPr>
              <w:keepNext/>
              <w:spacing w:after="20" w:line="240" w:lineRule="auto"/>
            </w:pPr>
            <w:r>
              <w:rPr>
                <w:sz w:val="18"/>
              </w:rPr>
              <w:t>Decides whether an action is allowed.</w:t>
            </w:r>
          </w:p>
        </w:tc>
      </w:tr>
      <w:tr w:rsidR="00B23054" w14:paraId="53208A9F" w14:textId="77777777">
        <w:trPr>
          <w:cantSplit/>
          <w:jc w:val="center"/>
        </w:trPr>
        <w:tc>
          <w:tcPr>
            <w:tcW w:w="2419" w:type="dxa"/>
          </w:tcPr>
          <w:p w14:paraId="497D3DDF" w14:textId="77777777" w:rsidR="00B23054" w:rsidRDefault="00520F27">
            <w:pPr>
              <w:keepNext/>
              <w:spacing w:after="20" w:line="240" w:lineRule="auto"/>
            </w:pPr>
            <w:r>
              <w:rPr>
                <w:sz w:val="18"/>
              </w:rPr>
              <w:t>battleengine.effects</w:t>
            </w:r>
          </w:p>
        </w:tc>
        <w:tc>
          <w:tcPr>
            <w:tcW w:w="3628" w:type="dxa"/>
          </w:tcPr>
          <w:p w14:paraId="64BB7D36" w14:textId="77777777" w:rsidR="00B23054" w:rsidRDefault="00520F27">
            <w:pPr>
              <w:keepNext/>
              <w:spacing w:after="20" w:line="240" w:lineRule="auto"/>
            </w:pPr>
            <w:r>
              <w:rPr>
                <w:sz w:val="18"/>
              </w:rPr>
              <w:t>The effect strategies and EffectFactory</w:t>
            </w:r>
          </w:p>
        </w:tc>
        <w:tc>
          <w:tcPr>
            <w:tcW w:w="3024" w:type="dxa"/>
          </w:tcPr>
          <w:p w14:paraId="07BF5B5C" w14:textId="77777777" w:rsidR="00B23054" w:rsidRDefault="00520F27">
            <w:pPr>
              <w:keepNext/>
              <w:spacing w:after="20" w:line="240" w:lineRule="auto"/>
            </w:pPr>
            <w:r>
              <w:rPr>
                <w:sz w:val="18"/>
              </w:rPr>
              <w:t>Damage, healing and stat formulas.</w:t>
            </w:r>
          </w:p>
        </w:tc>
      </w:tr>
      <w:tr w:rsidR="00B23054" w14:paraId="2541C233" w14:textId="77777777">
        <w:trPr>
          <w:cantSplit/>
          <w:jc w:val="center"/>
        </w:trPr>
        <w:tc>
          <w:tcPr>
            <w:tcW w:w="2419" w:type="dxa"/>
          </w:tcPr>
          <w:p w14:paraId="2272EA6D" w14:textId="77777777" w:rsidR="00B23054" w:rsidRDefault="00520F27">
            <w:pPr>
              <w:keepNext/>
              <w:spacing w:after="20" w:line="240" w:lineRule="auto"/>
            </w:pPr>
            <w:r>
              <w:rPr>
                <w:sz w:val="18"/>
              </w:rPr>
              <w:t>battleengine.model</w:t>
            </w:r>
          </w:p>
        </w:tc>
        <w:tc>
          <w:tcPr>
            <w:tcW w:w="3628" w:type="dxa"/>
          </w:tcPr>
          <w:p w14:paraId="2D982A52" w14:textId="77777777" w:rsidR="00B23054" w:rsidRDefault="00520F27">
            <w:pPr>
              <w:keepNext/>
              <w:spacing w:after="20" w:line="240" w:lineRule="auto"/>
            </w:pPr>
            <w:r>
              <w:rPr>
                <w:sz w:val="18"/>
              </w:rPr>
              <w:t>Battle, BattlePlayer, Unit, Stats, ActionDefinition</w:t>
            </w:r>
          </w:p>
        </w:tc>
        <w:tc>
          <w:tcPr>
            <w:tcW w:w="3024" w:type="dxa"/>
          </w:tcPr>
          <w:p w14:paraId="419C53A5" w14:textId="77777777" w:rsidR="00B23054" w:rsidRDefault="00520F27">
            <w:pPr>
              <w:keepNext/>
              <w:spacing w:after="20" w:line="240" w:lineRule="auto"/>
            </w:pPr>
            <w:r>
              <w:rPr>
                <w:sz w:val="18"/>
              </w:rPr>
              <w:t>The state of a battle and its invariants.</w:t>
            </w:r>
          </w:p>
        </w:tc>
      </w:tr>
      <w:tr w:rsidR="00B23054" w14:paraId="0A578D83" w14:textId="77777777">
        <w:trPr>
          <w:cantSplit/>
          <w:jc w:val="center"/>
        </w:trPr>
        <w:tc>
          <w:tcPr>
            <w:tcW w:w="2419" w:type="dxa"/>
          </w:tcPr>
          <w:p w14:paraId="66C3EF86" w14:textId="77777777" w:rsidR="00B23054" w:rsidRDefault="00520F27">
            <w:pPr>
              <w:spacing w:after="20" w:line="240" w:lineRule="auto"/>
            </w:pPr>
            <w:r>
              <w:rPr>
                <w:sz w:val="18"/>
              </w:rPr>
              <w:t>battleengine.logging</w:t>
            </w:r>
          </w:p>
        </w:tc>
        <w:tc>
          <w:tcPr>
            <w:tcW w:w="3628" w:type="dxa"/>
          </w:tcPr>
          <w:p w14:paraId="05C8CF16" w14:textId="77777777" w:rsidR="00B23054" w:rsidRDefault="00520F27">
            <w:pPr>
              <w:spacing w:after="20" w:line="240" w:lineRule="auto"/>
            </w:pPr>
            <w:r>
              <w:rPr>
                <w:sz w:val="18"/>
              </w:rPr>
              <w:t>BattleLog, log entries, EffectResult</w:t>
            </w:r>
          </w:p>
        </w:tc>
        <w:tc>
          <w:tcPr>
            <w:tcW w:w="3024" w:type="dxa"/>
          </w:tcPr>
          <w:p w14:paraId="03BD2596" w14:textId="77777777" w:rsidR="00B23054" w:rsidRDefault="00520F27">
            <w:pPr>
              <w:spacing w:after="20" w:line="240" w:lineRule="auto"/>
            </w:pPr>
            <w:r>
              <w:rPr>
                <w:sz w:val="18"/>
              </w:rPr>
              <w:t>What happened in the battle.</w:t>
            </w:r>
          </w:p>
        </w:tc>
      </w:tr>
    </w:tbl>
    <w:p w14:paraId="5BDC9FE6" w14:textId="77777777" w:rsidR="00B23054" w:rsidRDefault="00B23054">
      <w:pPr>
        <w:spacing w:after="80"/>
      </w:pPr>
    </w:p>
    <w:p w14:paraId="39EF1512" w14:textId="77777777" w:rsidR="00B23054" w:rsidRDefault="00520F27">
      <w:pPr>
        <w:pStyle w:val="Heading2"/>
      </w:pPr>
      <w:bookmarkStart w:id="25" w:name="_Toc242342581"/>
      <w:r>
        <w:t>7.2 Interface and facade</w:t>
      </w:r>
      <w:bookmarkEnd w:id="25"/>
    </w:p>
    <w:p w14:paraId="24081734" w14:textId="77777777" w:rsidR="00B23054" w:rsidRDefault="00520F27">
      <w:r>
        <w:t>Figure 7.2 shows the interface and the facade. BattleEngine contains exactly the six methods of the assignment, split into two smaller interfaces: BattleActions for the controllers and BattleLifecycle for the Battle Coordinator (ISP). BattleEngineFacade is the only class that implements it. It is a facade that hides the BattleFactory, the TurnManager, the ActionValidator and the ActionResolver. One BattleEngineFacade object runs one battle; the DefaultBattleEngineFactory creates a new, fully wired engine fo</w:t>
      </w:r>
      <w:r>
        <w:t>r every battle.</w:t>
      </w:r>
    </w:p>
    <w:p w14:paraId="656EDA30" w14:textId="77777777" w:rsidR="00B23054" w:rsidRDefault="00B23054">
      <w:pPr>
        <w:sectPr w:rsidR="00B23054">
          <w:pgSz w:w="11906" w:h="16838"/>
          <w:pgMar w:top="1247" w:right="1417" w:bottom="1247" w:left="1417" w:header="567" w:footer="567" w:gutter="0"/>
          <w:cols w:space="720"/>
          <w:docGrid w:linePitch="360"/>
        </w:sectPr>
      </w:pPr>
    </w:p>
    <w:p w14:paraId="68B55B65" w14:textId="77777777" w:rsidR="00B23054" w:rsidRDefault="00520F27">
      <w:pPr>
        <w:keepNext/>
        <w:spacing w:before="120" w:after="0"/>
        <w:jc w:val="center"/>
      </w:pPr>
      <w:r>
        <w:rPr>
          <w:noProof/>
        </w:rPr>
        <w:lastRenderedPageBreak/>
        <w:drawing>
          <wp:inline distT="0" distB="0" distL="0" distR="0" wp14:anchorId="7229B149" wp14:editId="4483424B">
            <wp:extent cx="8811972" cy="532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lass_api.png"/>
                    <pic:cNvPicPr/>
                  </pic:nvPicPr>
                  <pic:blipFill>
                    <a:blip r:embed="rId40">
                      <a:extLst>
                        <a:ext uri="{96DAC541-7B7A-43D3-8B79-37D633B846F1}">
                          <asvg:svgBlip xmlns:asvg="http://schemas.microsoft.com/office/drawing/2016/SVG/main" r:embed="rId41"/>
                        </a:ext>
                      </a:extLst>
                    </a:blip>
                    <a:stretch>
                      <a:fillRect/>
                    </a:stretch>
                  </pic:blipFill>
                  <pic:spPr>
                    <a:xfrm>
                      <a:off x="0" y="0"/>
                      <a:ext cx="8811972" cy="5328000"/>
                    </a:xfrm>
                    <a:prstGeom prst="rect">
                      <a:avLst/>
                    </a:prstGeom>
                  </pic:spPr>
                </pic:pic>
              </a:graphicData>
            </a:graphic>
          </wp:inline>
        </w:drawing>
      </w:r>
    </w:p>
    <w:p w14:paraId="10802A7B" w14:textId="77777777" w:rsidR="00B23054" w:rsidRDefault="00520F27">
      <w:pPr>
        <w:pStyle w:val="Caption"/>
        <w:jc w:val="center"/>
      </w:pPr>
      <w:r>
        <w:t>Figure 7.2: UML class diagram: interface and facade</w:t>
      </w:r>
    </w:p>
    <w:p w14:paraId="1FEA5CAB" w14:textId="77777777" w:rsidR="00B23054" w:rsidRDefault="00B23054">
      <w:pPr>
        <w:sectPr w:rsidR="00B23054">
          <w:pgSz w:w="16838" w:h="11906" w:orient="landscape"/>
          <w:pgMar w:top="1247" w:right="1417" w:bottom="1247" w:left="1417" w:header="567" w:footer="567" w:gutter="0"/>
          <w:cols w:space="720"/>
          <w:docGrid w:linePitch="360"/>
        </w:sectPr>
      </w:pPr>
    </w:p>
    <w:tbl>
      <w:tblPr>
        <w:tblStyle w:val="TableGrid"/>
        <w:tblW w:w="0" w:type="auto"/>
        <w:jc w:val="center"/>
        <w:tblLook w:val="04A0" w:firstRow="1" w:lastRow="0" w:firstColumn="1" w:lastColumn="0" w:noHBand="0" w:noVBand="1"/>
      </w:tblPr>
      <w:tblGrid>
        <w:gridCol w:w="2199"/>
        <w:gridCol w:w="1112"/>
        <w:gridCol w:w="3608"/>
        <w:gridCol w:w="2369"/>
      </w:tblGrid>
      <w:tr w:rsidR="00B23054" w14:paraId="2E1B1236" w14:textId="77777777">
        <w:trPr>
          <w:cantSplit/>
          <w:tblHeader/>
          <w:jc w:val="center"/>
        </w:trPr>
        <w:tc>
          <w:tcPr>
            <w:tcW w:w="1848" w:type="dxa"/>
            <w:shd w:val="clear" w:color="auto" w:fill="DCE6F2"/>
          </w:tcPr>
          <w:p w14:paraId="7CF1D77F" w14:textId="77777777" w:rsidR="00B23054" w:rsidRDefault="00520F27">
            <w:pPr>
              <w:keepNext/>
              <w:spacing w:after="20" w:line="240" w:lineRule="auto"/>
            </w:pPr>
            <w:r>
              <w:rPr>
                <w:b/>
                <w:sz w:val="18"/>
              </w:rPr>
              <w:lastRenderedPageBreak/>
              <w:t>Method</w:t>
            </w:r>
          </w:p>
        </w:tc>
        <w:tc>
          <w:tcPr>
            <w:tcW w:w="1176" w:type="dxa"/>
            <w:shd w:val="clear" w:color="auto" w:fill="DCE6F2"/>
          </w:tcPr>
          <w:p w14:paraId="64E518FF" w14:textId="77777777" w:rsidR="00B23054" w:rsidRDefault="00520F27">
            <w:pPr>
              <w:keepNext/>
              <w:spacing w:after="20" w:line="240" w:lineRule="auto"/>
            </w:pPr>
            <w:r>
              <w:rPr>
                <w:b/>
                <w:sz w:val="18"/>
              </w:rPr>
              <w:t>Allowed when</w:t>
            </w:r>
          </w:p>
        </w:tc>
        <w:tc>
          <w:tcPr>
            <w:tcW w:w="3864" w:type="dxa"/>
            <w:shd w:val="clear" w:color="auto" w:fill="DCE6F2"/>
          </w:tcPr>
          <w:p w14:paraId="43FCE433" w14:textId="77777777" w:rsidR="00B23054" w:rsidRDefault="00520F27">
            <w:pPr>
              <w:keepNext/>
              <w:spacing w:after="20" w:line="240" w:lineRule="auto"/>
            </w:pPr>
            <w:r>
              <w:rPr>
                <w:b/>
                <w:sz w:val="18"/>
              </w:rPr>
              <w:t>Behaviour</w:t>
            </w:r>
          </w:p>
        </w:tc>
        <w:tc>
          <w:tcPr>
            <w:tcW w:w="2184" w:type="dxa"/>
            <w:shd w:val="clear" w:color="auto" w:fill="DCE6F2"/>
          </w:tcPr>
          <w:p w14:paraId="57CB5224" w14:textId="77777777" w:rsidR="00B23054" w:rsidRDefault="00520F27">
            <w:pPr>
              <w:keepNext/>
              <w:spacing w:after="20" w:line="240" w:lineRule="auto"/>
            </w:pPr>
            <w:r>
              <w:rPr>
                <w:b/>
                <w:sz w:val="18"/>
              </w:rPr>
              <w:t>Errors</w:t>
            </w:r>
          </w:p>
        </w:tc>
      </w:tr>
      <w:tr w:rsidR="00B23054" w14:paraId="333232F7" w14:textId="77777777">
        <w:trPr>
          <w:cantSplit/>
          <w:jc w:val="center"/>
        </w:trPr>
        <w:tc>
          <w:tcPr>
            <w:tcW w:w="1848" w:type="dxa"/>
          </w:tcPr>
          <w:p w14:paraId="5F966101" w14:textId="77777777" w:rsidR="00B23054" w:rsidRDefault="00520F27">
            <w:pPr>
              <w:keepNext/>
              <w:spacing w:after="20" w:line="240" w:lineRule="auto"/>
            </w:pPr>
            <w:r>
              <w:rPr>
                <w:sz w:val="18"/>
              </w:rPr>
              <w:t>startBattle(config)</w:t>
            </w:r>
          </w:p>
        </w:tc>
        <w:tc>
          <w:tcPr>
            <w:tcW w:w="1176" w:type="dxa"/>
          </w:tcPr>
          <w:p w14:paraId="271456D4" w14:textId="77777777" w:rsidR="00B23054" w:rsidRDefault="00520F27">
            <w:pPr>
              <w:keepNext/>
              <w:spacing w:after="20" w:line="240" w:lineRule="auto"/>
            </w:pPr>
            <w:r>
              <w:rPr>
                <w:sz w:val="18"/>
              </w:rPr>
              <w:t>not started</w:t>
            </w:r>
          </w:p>
        </w:tc>
        <w:tc>
          <w:tcPr>
            <w:tcW w:w="3864" w:type="dxa"/>
          </w:tcPr>
          <w:p w14:paraId="5253D955" w14:textId="77777777" w:rsidR="00B23054" w:rsidRDefault="00520F27">
            <w:pPr>
              <w:keepNext/>
              <w:spacing w:after="20" w:line="240" w:lineRule="auto"/>
            </w:pPr>
            <w:r>
              <w:rPr>
                <w:sz w:val="18"/>
              </w:rPr>
              <w:t>BattleFactory validates the config and builds the Battle; TurnManager makes the first player active. Log: "Battle starts", "Turn passed to player 1 (Human)".</w:t>
            </w:r>
          </w:p>
        </w:tc>
        <w:tc>
          <w:tcPr>
            <w:tcW w:w="2184" w:type="dxa"/>
          </w:tcPr>
          <w:p w14:paraId="75C5754E" w14:textId="77777777" w:rsidR="00B23054" w:rsidRDefault="00520F27">
            <w:pPr>
              <w:keepNext/>
              <w:spacing w:after="20" w:line="240" w:lineRule="auto"/>
            </w:pPr>
            <w:r>
              <w:rPr>
                <w:sz w:val="18"/>
              </w:rPr>
              <w:t>InvalidBattleConfigException; BattleStateException if already started</w:t>
            </w:r>
          </w:p>
        </w:tc>
      </w:tr>
      <w:tr w:rsidR="00B23054" w14:paraId="41DCAFAB" w14:textId="77777777">
        <w:trPr>
          <w:cantSplit/>
          <w:jc w:val="center"/>
        </w:trPr>
        <w:tc>
          <w:tcPr>
            <w:tcW w:w="1848" w:type="dxa"/>
          </w:tcPr>
          <w:p w14:paraId="27D9EA80" w14:textId="77777777" w:rsidR="00B23054" w:rsidRDefault="00520F27">
            <w:pPr>
              <w:keepNext/>
              <w:spacing w:after="20" w:line="240" w:lineRule="auto"/>
            </w:pPr>
            <w:r>
              <w:rPr>
                <w:sz w:val="18"/>
              </w:rPr>
              <w:t>getBattleState()</w:t>
            </w:r>
          </w:p>
        </w:tc>
        <w:tc>
          <w:tcPr>
            <w:tcW w:w="1176" w:type="dxa"/>
          </w:tcPr>
          <w:p w14:paraId="6E05EFE3" w14:textId="77777777" w:rsidR="00B23054" w:rsidRDefault="00520F27">
            <w:pPr>
              <w:keepNext/>
              <w:spacing w:after="20" w:line="240" w:lineRule="auto"/>
            </w:pPr>
            <w:r>
              <w:rPr>
                <w:sz w:val="18"/>
              </w:rPr>
              <w:t>started</w:t>
            </w:r>
          </w:p>
        </w:tc>
        <w:tc>
          <w:tcPr>
            <w:tcW w:w="3864" w:type="dxa"/>
          </w:tcPr>
          <w:p w14:paraId="74D0CAED" w14:textId="77777777" w:rsidR="00B23054" w:rsidRDefault="00520F27">
            <w:pPr>
              <w:keepNext/>
              <w:spacing w:after="20" w:line="240" w:lineRule="auto"/>
            </w:pPr>
            <w:r>
              <w:rPr>
                <w:sz w:val="18"/>
              </w:rPr>
              <w:t xml:space="preserve">Returns </w:t>
            </w:r>
            <w:r>
              <w:rPr>
                <w:rFonts w:ascii="Consolas" w:eastAsia="Consolas" w:hAnsi="Consolas"/>
                <w:sz w:val="16"/>
              </w:rPr>
              <w:t>battle.createSnapshot()</w:t>
            </w:r>
            <w:r>
              <w:rPr>
                <w:sz w:val="18"/>
              </w:rPr>
              <w:t>, a deep copy.</w:t>
            </w:r>
          </w:p>
        </w:tc>
        <w:tc>
          <w:tcPr>
            <w:tcW w:w="2184" w:type="dxa"/>
          </w:tcPr>
          <w:p w14:paraId="0905E2DB" w14:textId="77777777" w:rsidR="00B23054" w:rsidRDefault="00520F27">
            <w:pPr>
              <w:keepNext/>
              <w:spacing w:after="20" w:line="240" w:lineRule="auto"/>
            </w:pPr>
            <w:r>
              <w:rPr>
                <w:sz w:val="18"/>
              </w:rPr>
              <w:t>BattleStateException if not started</w:t>
            </w:r>
          </w:p>
        </w:tc>
      </w:tr>
      <w:tr w:rsidR="00B23054" w14:paraId="0531D192" w14:textId="77777777">
        <w:trPr>
          <w:cantSplit/>
          <w:jc w:val="center"/>
        </w:trPr>
        <w:tc>
          <w:tcPr>
            <w:tcW w:w="1848" w:type="dxa"/>
          </w:tcPr>
          <w:p w14:paraId="4A4C113B" w14:textId="77777777" w:rsidR="00B23054" w:rsidRDefault="00520F27">
            <w:pPr>
              <w:keepNext/>
              <w:spacing w:after="20" w:line="240" w:lineRule="auto"/>
            </w:pPr>
            <w:r>
              <w:rPr>
                <w:sz w:val="18"/>
              </w:rPr>
              <w:t>getAvailableActions(unitId)</w:t>
            </w:r>
          </w:p>
        </w:tc>
        <w:tc>
          <w:tcPr>
            <w:tcW w:w="1176" w:type="dxa"/>
          </w:tcPr>
          <w:p w14:paraId="633DE3AA" w14:textId="77777777" w:rsidR="00B23054" w:rsidRDefault="00520F27">
            <w:pPr>
              <w:keepNext/>
              <w:spacing w:after="20" w:line="240" w:lineRule="auto"/>
            </w:pPr>
            <w:r>
              <w:rPr>
                <w:sz w:val="18"/>
              </w:rPr>
              <w:t>started</w:t>
            </w:r>
          </w:p>
        </w:tc>
        <w:tc>
          <w:tcPr>
            <w:tcW w:w="3864" w:type="dxa"/>
          </w:tcPr>
          <w:p w14:paraId="5853EBCA" w14:textId="77777777" w:rsidR="00B23054" w:rsidRDefault="00520F27">
            <w:pPr>
              <w:keepNext/>
              <w:spacing w:after="20" w:line="240" w:lineRule="auto"/>
            </w:pPr>
            <w:r>
              <w:rPr>
                <w:sz w:val="18"/>
              </w:rPr>
              <w:t>Empty list if the battle is finished or the unit is knocked out or not on the active side. Otherwise one Action per ActionDefinition of the unit that has at least one valid target, with validTargetIds filled in.</w:t>
            </w:r>
          </w:p>
        </w:tc>
        <w:tc>
          <w:tcPr>
            <w:tcW w:w="2184" w:type="dxa"/>
          </w:tcPr>
          <w:p w14:paraId="268987F7" w14:textId="77777777" w:rsidR="00B23054" w:rsidRDefault="00520F27">
            <w:pPr>
              <w:keepNext/>
              <w:spacing w:after="20" w:line="240" w:lineRule="auto"/>
            </w:pPr>
            <w:r>
              <w:rPr>
                <w:sz w:val="18"/>
              </w:rPr>
              <w:t>InvalidActionException (UNKNOWN_UNIT)</w:t>
            </w:r>
          </w:p>
        </w:tc>
      </w:tr>
      <w:tr w:rsidR="00B23054" w14:paraId="25F53FE5" w14:textId="77777777">
        <w:trPr>
          <w:cantSplit/>
          <w:jc w:val="center"/>
        </w:trPr>
        <w:tc>
          <w:tcPr>
            <w:tcW w:w="1848" w:type="dxa"/>
          </w:tcPr>
          <w:p w14:paraId="6341826A" w14:textId="77777777" w:rsidR="00B23054" w:rsidRDefault="00520F27">
            <w:pPr>
              <w:keepNext/>
              <w:spacing w:after="20" w:line="240" w:lineRule="auto"/>
            </w:pPr>
            <w:r>
              <w:rPr>
                <w:sz w:val="18"/>
              </w:rPr>
              <w:t>applyAction(unitId, action)</w:t>
            </w:r>
          </w:p>
        </w:tc>
        <w:tc>
          <w:tcPr>
            <w:tcW w:w="1176" w:type="dxa"/>
          </w:tcPr>
          <w:p w14:paraId="6334F512" w14:textId="77777777" w:rsidR="00B23054" w:rsidRDefault="00520F27">
            <w:pPr>
              <w:keepNext/>
              <w:spacing w:after="20" w:line="240" w:lineRule="auto"/>
            </w:pPr>
            <w:r>
              <w:rPr>
                <w:sz w:val="18"/>
              </w:rPr>
              <w:t>in progress</w:t>
            </w:r>
          </w:p>
        </w:tc>
        <w:tc>
          <w:tcPr>
            <w:tcW w:w="3864" w:type="dxa"/>
          </w:tcPr>
          <w:p w14:paraId="01AAA835" w14:textId="77777777" w:rsidR="00B23054" w:rsidRDefault="00520F27">
            <w:pPr>
              <w:keepNext/>
              <w:spacing w:after="20" w:line="240" w:lineRule="auto"/>
            </w:pPr>
            <w:r>
              <w:rPr>
                <w:rFonts w:ascii="Consolas" w:eastAsia="Consolas" w:hAnsi="Consolas"/>
                <w:sz w:val="16"/>
              </w:rPr>
              <w:t>ActionValidator.validate()</w:t>
            </w:r>
            <w:r>
              <w:rPr>
                <w:sz w:val="18"/>
              </w:rPr>
              <w:t xml:space="preserve">, then </w:t>
            </w:r>
            <w:r>
              <w:rPr>
                <w:rFonts w:ascii="Consolas" w:eastAsia="Consolas" w:hAnsi="Consolas"/>
                <w:sz w:val="16"/>
              </w:rPr>
              <w:t>ActionResolver.resolve()</w:t>
            </w:r>
            <w:r>
              <w:rPr>
                <w:sz w:val="18"/>
              </w:rPr>
              <w:t xml:space="preserve"> (section 7.9).</w:t>
            </w:r>
          </w:p>
        </w:tc>
        <w:tc>
          <w:tcPr>
            <w:tcW w:w="2184" w:type="dxa"/>
          </w:tcPr>
          <w:p w14:paraId="0B03A59D" w14:textId="77777777" w:rsidR="00B23054" w:rsidRDefault="00520F27">
            <w:pPr>
              <w:keepNext/>
              <w:spacing w:after="20" w:line="240" w:lineRule="auto"/>
            </w:pPr>
            <w:r>
              <w:rPr>
                <w:sz w:val="18"/>
              </w:rPr>
              <w:t>InvalidActionException; BattleStateException if not in progress</w:t>
            </w:r>
          </w:p>
        </w:tc>
      </w:tr>
      <w:tr w:rsidR="00B23054" w14:paraId="6995722A" w14:textId="77777777">
        <w:trPr>
          <w:cantSplit/>
          <w:jc w:val="center"/>
        </w:trPr>
        <w:tc>
          <w:tcPr>
            <w:tcW w:w="1848" w:type="dxa"/>
          </w:tcPr>
          <w:p w14:paraId="4CA10614" w14:textId="77777777" w:rsidR="00B23054" w:rsidRDefault="00520F27">
            <w:pPr>
              <w:keepNext/>
              <w:spacing w:after="20" w:line="240" w:lineRule="auto"/>
            </w:pPr>
            <w:r>
              <w:rPr>
                <w:sz w:val="18"/>
              </w:rPr>
              <w:t>nextTurn()</w:t>
            </w:r>
          </w:p>
        </w:tc>
        <w:tc>
          <w:tcPr>
            <w:tcW w:w="1176" w:type="dxa"/>
          </w:tcPr>
          <w:p w14:paraId="58730C50" w14:textId="77777777" w:rsidR="00B23054" w:rsidRDefault="00520F27">
            <w:pPr>
              <w:keepNext/>
              <w:spacing w:after="20" w:line="240" w:lineRule="auto"/>
            </w:pPr>
            <w:r>
              <w:rPr>
                <w:sz w:val="18"/>
              </w:rPr>
              <w:t>in progress</w:t>
            </w:r>
          </w:p>
        </w:tc>
        <w:tc>
          <w:tcPr>
            <w:tcW w:w="3864" w:type="dxa"/>
          </w:tcPr>
          <w:p w14:paraId="50AC2F87" w14:textId="77777777" w:rsidR="00B23054" w:rsidRDefault="00520F27">
            <w:pPr>
              <w:keepNext/>
              <w:spacing w:after="20" w:line="240" w:lineRule="auto"/>
            </w:pPr>
            <w:r>
              <w:rPr>
                <w:rFonts w:ascii="Consolas" w:eastAsia="Consolas" w:hAnsi="Consolas"/>
                <w:sz w:val="16"/>
              </w:rPr>
              <w:t>TurnManager.passTurn()</w:t>
            </w:r>
            <w:r>
              <w:rPr>
                <w:sz w:val="18"/>
              </w:rPr>
              <w:t>: the opponent of the active player becomes active, turnNumber + 1, log "Turn passed to ...".</w:t>
            </w:r>
          </w:p>
        </w:tc>
        <w:tc>
          <w:tcPr>
            <w:tcW w:w="2184" w:type="dxa"/>
          </w:tcPr>
          <w:p w14:paraId="78A83F68" w14:textId="77777777" w:rsidR="00B23054" w:rsidRDefault="00520F27">
            <w:pPr>
              <w:keepNext/>
              <w:spacing w:after="20" w:line="240" w:lineRule="auto"/>
            </w:pPr>
            <w:r>
              <w:rPr>
                <w:sz w:val="18"/>
              </w:rPr>
              <w:t>BattleStateException if not in progress</w:t>
            </w:r>
          </w:p>
        </w:tc>
      </w:tr>
      <w:tr w:rsidR="00B23054" w14:paraId="5C843DD0" w14:textId="77777777">
        <w:trPr>
          <w:cantSplit/>
          <w:jc w:val="center"/>
        </w:trPr>
        <w:tc>
          <w:tcPr>
            <w:tcW w:w="1848" w:type="dxa"/>
          </w:tcPr>
          <w:p w14:paraId="254998FD" w14:textId="77777777" w:rsidR="00B23054" w:rsidRDefault="00520F27">
            <w:pPr>
              <w:spacing w:after="20" w:line="240" w:lineRule="auto"/>
            </w:pPr>
            <w:r>
              <w:rPr>
                <w:sz w:val="18"/>
              </w:rPr>
              <w:t>getBattleLog(battleId)</w:t>
            </w:r>
          </w:p>
        </w:tc>
        <w:tc>
          <w:tcPr>
            <w:tcW w:w="1176" w:type="dxa"/>
          </w:tcPr>
          <w:p w14:paraId="137EF2B0" w14:textId="77777777" w:rsidR="00B23054" w:rsidRDefault="00520F27">
            <w:pPr>
              <w:spacing w:after="20" w:line="240" w:lineRule="auto"/>
            </w:pPr>
            <w:r>
              <w:rPr>
                <w:sz w:val="18"/>
              </w:rPr>
              <w:t>started</w:t>
            </w:r>
          </w:p>
        </w:tc>
        <w:tc>
          <w:tcPr>
            <w:tcW w:w="3864" w:type="dxa"/>
          </w:tcPr>
          <w:p w14:paraId="0830F613" w14:textId="77777777" w:rsidR="00B23054" w:rsidRDefault="00520F27">
            <w:pPr>
              <w:spacing w:after="20" w:line="240" w:lineRule="auto"/>
            </w:pPr>
            <w:r>
              <w:rPr>
                <w:sz w:val="18"/>
              </w:rPr>
              <w:t>Returns a copy of the log if battleId is the id of this battle.</w:t>
            </w:r>
          </w:p>
        </w:tc>
        <w:tc>
          <w:tcPr>
            <w:tcW w:w="2184" w:type="dxa"/>
          </w:tcPr>
          <w:p w14:paraId="595CE9DA" w14:textId="77777777" w:rsidR="00B23054" w:rsidRDefault="00520F27">
            <w:pPr>
              <w:spacing w:after="20" w:line="240" w:lineRule="auto"/>
            </w:pPr>
            <w:r>
              <w:rPr>
                <w:sz w:val="18"/>
              </w:rPr>
              <w:t>UnknownBattleException</w:t>
            </w:r>
          </w:p>
        </w:tc>
      </w:tr>
    </w:tbl>
    <w:p w14:paraId="58444ACC" w14:textId="77777777" w:rsidR="00B23054" w:rsidRDefault="00B23054">
      <w:pPr>
        <w:spacing w:after="80"/>
      </w:pPr>
    </w:p>
    <w:p w14:paraId="4EF66613" w14:textId="77777777" w:rsidR="00B23054" w:rsidRDefault="00520F27">
      <w:r>
        <w:t xml:space="preserve">All errors are subclasses of BattleException (Figure 7.3), so a caller can catch one type. Every public method of BattleEngineFacade is </w:t>
      </w:r>
      <w:r>
        <w:rPr>
          <w:rFonts w:ascii="Consolas" w:eastAsia="Consolas" w:hAnsi="Consolas"/>
          <w:sz w:val="19"/>
        </w:rPr>
        <w:t>synchronized</w:t>
      </w:r>
      <w:r>
        <w:t>: messages from the network arrive on different threads, and this guarantees that two calls on the same battle never run at the same time. Different battles have different engine objects and do not block each other.</w:t>
      </w:r>
    </w:p>
    <w:p w14:paraId="5DB6CB4E" w14:textId="77777777" w:rsidR="00B23054" w:rsidRDefault="00520F27">
      <w:pPr>
        <w:keepNext/>
        <w:spacing w:before="120" w:after="0"/>
        <w:jc w:val="center"/>
      </w:pPr>
      <w:r>
        <w:rPr>
          <w:noProof/>
        </w:rPr>
        <w:drawing>
          <wp:inline distT="0" distB="0" distL="0" distR="0" wp14:anchorId="7A930BFD" wp14:editId="763FD375">
            <wp:extent cx="5760000" cy="20842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b_class_exceptions.png"/>
                    <pic:cNvPicPr/>
                  </pic:nvPicPr>
                  <pic:blipFill>
                    <a:blip r:embed="rId42">
                      <a:extLst>
                        <a:ext uri="{96DAC541-7B7A-43D3-8B79-37D633B846F1}">
                          <asvg:svgBlip xmlns:asvg="http://schemas.microsoft.com/office/drawing/2016/SVG/main" r:embed="rId43"/>
                        </a:ext>
                      </a:extLst>
                    </a:blip>
                    <a:stretch>
                      <a:fillRect/>
                    </a:stretch>
                  </pic:blipFill>
                  <pic:spPr>
                    <a:xfrm>
                      <a:off x="0" y="0"/>
                      <a:ext cx="5760000" cy="2084254"/>
                    </a:xfrm>
                    <a:prstGeom prst="rect">
                      <a:avLst/>
                    </a:prstGeom>
                  </pic:spPr>
                </pic:pic>
              </a:graphicData>
            </a:graphic>
          </wp:inline>
        </w:drawing>
      </w:r>
    </w:p>
    <w:p w14:paraId="48A25876" w14:textId="77777777" w:rsidR="00B23054" w:rsidRDefault="00520F27">
      <w:pPr>
        <w:pStyle w:val="Caption"/>
        <w:jc w:val="center"/>
      </w:pPr>
      <w:r>
        <w:t>Figure 7.3: UML class diagram: exceptions</w:t>
      </w:r>
    </w:p>
    <w:p w14:paraId="17287AA4" w14:textId="77777777" w:rsidR="00B23054" w:rsidRDefault="00520F27">
      <w:pPr>
        <w:pStyle w:val="Heading2"/>
      </w:pPr>
      <w:bookmarkStart w:id="26" w:name="_Toc242342582"/>
      <w:r>
        <w:t>7.3 Battle model</w:t>
      </w:r>
      <w:bookmarkEnd w:id="26"/>
    </w:p>
    <w:p w14:paraId="06F59BE8" w14:textId="77777777" w:rsidR="00B23054" w:rsidRDefault="00520F27">
      <w:r>
        <w:t>Figure 7.4 shows the state of a battle. Battle is the aggregate: it owns exactly two BattlePlayers (R-T2) and points to exactly one of them as the active player (R-T1). I named the class BattlePlayer instead of Player, because "Player" already means the person in layers 1 to 3. A BattlePlayer owns its units in two lists: active units and knocked-out units. When a unit is knocked out it moves to the second list (I-9), so it can no longer act or be targeted, but the state is still complete.</w:t>
      </w:r>
    </w:p>
    <w:p w14:paraId="176ABAD9" w14:textId="77777777" w:rsidR="00B23054" w:rsidRDefault="00520F27">
      <w:pPr>
        <w:keepNext/>
        <w:spacing w:before="120" w:after="0"/>
        <w:jc w:val="center"/>
      </w:pPr>
      <w:r>
        <w:rPr>
          <w:noProof/>
        </w:rPr>
        <w:lastRenderedPageBreak/>
        <w:drawing>
          <wp:inline distT="0" distB="0" distL="0" distR="0" wp14:anchorId="09A014BC" wp14:editId="5D48330E">
            <wp:extent cx="5760000" cy="5817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lass_model.png"/>
                    <pic:cNvPicPr/>
                  </pic:nvPicPr>
                  <pic:blipFill>
                    <a:blip r:embed="rId44">
                      <a:extLst>
                        <a:ext uri="{96DAC541-7B7A-43D3-8B79-37D633B846F1}">
                          <asvg:svgBlip xmlns:asvg="http://schemas.microsoft.com/office/drawing/2016/SVG/main" r:embed="rId45"/>
                        </a:ext>
                      </a:extLst>
                    </a:blip>
                    <a:stretch>
                      <a:fillRect/>
                    </a:stretch>
                  </pic:blipFill>
                  <pic:spPr>
                    <a:xfrm>
                      <a:off x="0" y="0"/>
                      <a:ext cx="5760000" cy="5817600"/>
                    </a:xfrm>
                    <a:prstGeom prst="rect">
                      <a:avLst/>
                    </a:prstGeom>
                  </pic:spPr>
                </pic:pic>
              </a:graphicData>
            </a:graphic>
          </wp:inline>
        </w:drawing>
      </w:r>
    </w:p>
    <w:p w14:paraId="748EC6B5" w14:textId="77777777" w:rsidR="00B23054" w:rsidRDefault="00520F27">
      <w:pPr>
        <w:pStyle w:val="Caption"/>
        <w:jc w:val="center"/>
      </w:pPr>
      <w:r>
        <w:t>Figure 7.4: UML class diagram: battle model</w:t>
      </w:r>
    </w:p>
    <w:p w14:paraId="246A1095" w14:textId="77777777" w:rsidR="00B23054" w:rsidRDefault="00520F27">
      <w:pPr>
        <w:pStyle w:val="ListBullet"/>
        <w:spacing w:after="60"/>
      </w:pPr>
      <w:r>
        <w:rPr>
          <w:b/>
        </w:rPr>
        <w:t>Unit</w:t>
      </w:r>
      <w:r>
        <w:t xml:space="preserve"> guards the invariant 0 ≤ hp ≤ maxHp itself: </w:t>
      </w:r>
      <w:r>
        <w:rPr>
          <w:rFonts w:ascii="Consolas" w:eastAsia="Consolas" w:hAnsi="Consolas"/>
          <w:sz w:val="19"/>
        </w:rPr>
        <w:t>takeDamage()</w:t>
      </w:r>
      <w:r>
        <w:t xml:space="preserve"> never goes below 0 and </w:t>
      </w:r>
      <w:r>
        <w:rPr>
          <w:rFonts w:ascii="Consolas" w:eastAsia="Consolas" w:hAnsi="Consolas"/>
          <w:sz w:val="19"/>
        </w:rPr>
        <w:t>heal()</w:t>
      </w:r>
      <w:r>
        <w:t xml:space="preserve"> never above maxHp (R-U1, R-U3). isKnockedOut is derived: hp = 0.</w:t>
      </w:r>
    </w:p>
    <w:p w14:paraId="140ADD4D" w14:textId="77777777" w:rsidR="00B23054" w:rsidRDefault="00520F27">
      <w:pPr>
        <w:pStyle w:val="ListBullet"/>
        <w:spacing w:after="60"/>
      </w:pPr>
      <w:r>
        <w:rPr>
          <w:b/>
        </w:rPr>
        <w:t>Stats</w:t>
      </w:r>
      <w:r>
        <w:t xml:space="preserve"> stores the values per StatType in a map, so adding a stat (for example Speed) does not change the class. A unit has baseStats (the values at the start) and stats (the current values, including buffs and debuffs).</w:t>
      </w:r>
    </w:p>
    <w:p w14:paraId="7FD89D26" w14:textId="77777777" w:rsidR="00B23054" w:rsidRDefault="00520F27">
      <w:pPr>
        <w:pStyle w:val="ListBullet"/>
        <w:spacing w:after="60"/>
      </w:pPr>
      <w:r>
        <w:rPr>
          <w:b/>
        </w:rPr>
        <w:t>No live objects outside the engine.</w:t>
      </w:r>
      <w:r>
        <w:t xml:space="preserve"> The methods that change the model are public, because the effects, the TurnManager and the ActionResolver are in other packages. Still, no component outside the engine can change a running battle: the BattleEngineFacade never hands out the live Battle object, only snapshots. Every change therefore goes through the rules of applyAction and nextTurn.</w:t>
      </w:r>
    </w:p>
    <w:p w14:paraId="3411B444" w14:textId="77777777" w:rsidR="00B23054" w:rsidRDefault="00520F27">
      <w:pPr>
        <w:pStyle w:val="ListBullet"/>
        <w:spacing w:after="60"/>
      </w:pPr>
      <w:r>
        <w:rPr>
          <w:b/>
        </w:rPr>
        <w:t>Snapshot.</w:t>
      </w:r>
      <w:r>
        <w:t xml:space="preserve"> getBattleState() returns </w:t>
      </w:r>
      <w:r>
        <w:rPr>
          <w:rFonts w:ascii="Consolas" w:eastAsia="Consolas" w:hAnsi="Consolas"/>
          <w:sz w:val="19"/>
        </w:rPr>
        <w:t>battle.createSnapshot()</w:t>
      </w:r>
      <w:r>
        <w:t>: a deep copy of the battle with its players, units and log. The caller gets a consistent picture that does not change while it reads it, and changing the copy has no effect on the battle. With at most 8 units and a few hundred log entries the copy is cheap.</w:t>
      </w:r>
    </w:p>
    <w:p w14:paraId="263D591D" w14:textId="77777777" w:rsidR="00B23054" w:rsidRDefault="00520F27">
      <w:pPr>
        <w:pStyle w:val="Heading2"/>
      </w:pPr>
      <w:bookmarkStart w:id="27" w:name="_Toc242342583"/>
      <w:r>
        <w:lastRenderedPageBreak/>
        <w:t>7.4 Actions and effects</w:t>
      </w:r>
      <w:bookmarkEnd w:id="27"/>
    </w:p>
    <w:p w14:paraId="1A908128" w14:textId="77777777" w:rsidR="00B23054" w:rsidRDefault="00520F27">
      <w:r>
        <w:t xml:space="preserve">Figure 7.5 shows how actions work. There are two classes for two different things. </w:t>
      </w:r>
      <w:r>
        <w:rPr>
          <w:b/>
        </w:rPr>
        <w:t>ActionDefinition</w:t>
      </w:r>
      <w:r>
        <w:t xml:space="preserve"> is what a unit can do: a name, a TargetType, a maximum number of targets and an ordered list of 1..* effects. </w:t>
      </w:r>
      <w:r>
        <w:rPr>
          <w:b/>
        </w:rPr>
        <w:t>Action</w:t>
      </w:r>
      <w:r>
        <w:t xml:space="preserve"> is the object of the interface: a request to use one ActionDefinition (actionId) by one caster (casterId) on chosen targets (targetIds). getAvailableActions() returns Actions with the targets the unit may choose (validTargetIds); the caller fills in targetIds and passes the Action to applyAction(). This solves the problem that an Action must contain the targets (R-A2), while the targets are not known yet when the available actions are requested.</w:t>
      </w:r>
    </w:p>
    <w:p w14:paraId="34B7AA48" w14:textId="77777777" w:rsidR="00B23054" w:rsidRDefault="00B23054">
      <w:pPr>
        <w:sectPr w:rsidR="00B23054">
          <w:pgSz w:w="11906" w:h="16838"/>
          <w:pgMar w:top="1247" w:right="1417" w:bottom="1247" w:left="1417" w:header="567" w:footer="567" w:gutter="0"/>
          <w:cols w:space="720"/>
          <w:docGrid w:linePitch="360"/>
        </w:sectPr>
      </w:pPr>
    </w:p>
    <w:p w14:paraId="050C6254" w14:textId="77777777" w:rsidR="00B23054" w:rsidRDefault="00520F27">
      <w:pPr>
        <w:keepNext/>
        <w:spacing w:before="120" w:after="0"/>
        <w:jc w:val="center"/>
      </w:pPr>
      <w:r>
        <w:rPr>
          <w:noProof/>
        </w:rPr>
        <w:lastRenderedPageBreak/>
        <w:drawing>
          <wp:inline distT="0" distB="0" distL="0" distR="0" wp14:anchorId="35DB9A38" wp14:editId="44B83308">
            <wp:extent cx="8892000" cy="50705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lass_effects.png"/>
                    <pic:cNvPicPr/>
                  </pic:nvPicPr>
                  <pic:blipFill>
                    <a:blip r:embed="rId46">
                      <a:extLst>
                        <a:ext uri="{96DAC541-7B7A-43D3-8B79-37D633B846F1}">
                          <asvg:svgBlip xmlns:asvg="http://schemas.microsoft.com/office/drawing/2016/SVG/main" r:embed="rId47"/>
                        </a:ext>
                      </a:extLst>
                    </a:blip>
                    <a:stretch>
                      <a:fillRect/>
                    </a:stretch>
                  </pic:blipFill>
                  <pic:spPr>
                    <a:xfrm>
                      <a:off x="0" y="0"/>
                      <a:ext cx="8892000" cy="5070557"/>
                    </a:xfrm>
                    <a:prstGeom prst="rect">
                      <a:avLst/>
                    </a:prstGeom>
                  </pic:spPr>
                </pic:pic>
              </a:graphicData>
            </a:graphic>
          </wp:inline>
        </w:drawing>
      </w:r>
    </w:p>
    <w:p w14:paraId="4724DFA5" w14:textId="77777777" w:rsidR="00B23054" w:rsidRDefault="00520F27">
      <w:pPr>
        <w:pStyle w:val="Caption"/>
        <w:jc w:val="center"/>
      </w:pPr>
      <w:r>
        <w:t>Figure 7.5: UML class diagram: actions and effects</w:t>
      </w:r>
    </w:p>
    <w:p w14:paraId="6CA4A072" w14:textId="77777777" w:rsidR="00B23054" w:rsidRDefault="00B23054">
      <w:pPr>
        <w:sectPr w:rsidR="00B23054">
          <w:pgSz w:w="16838" w:h="11906" w:orient="landscape"/>
          <w:pgMar w:top="1247" w:right="1417" w:bottom="1247" w:left="1417" w:header="567" w:footer="567" w:gutter="0"/>
          <w:cols w:space="720"/>
          <w:docGrid w:linePitch="360"/>
        </w:sectPr>
      </w:pPr>
    </w:p>
    <w:p w14:paraId="02AC17A6" w14:textId="77777777" w:rsidR="00B23054" w:rsidRDefault="00520F27">
      <w:r>
        <w:lastRenderedPageBreak/>
        <w:t xml:space="preserve">The effects use the Strategy pattern: ActionEffect has one implementation per action type of the assignment (R-A3 to R-A5), and ActionResolver calls </w:t>
      </w:r>
      <w:r>
        <w:rPr>
          <w:rFonts w:ascii="Consolas" w:eastAsia="Consolas" w:hAnsi="Consolas"/>
          <w:sz w:val="19"/>
        </w:rPr>
        <w:t>apply(caster, target)</w:t>
      </w:r>
      <w:r>
        <w:t xml:space="preserve"> without knowing which effect it is. Because an ActionDefinition has a list of effects, an action like "hit and lower Defence" is a combination of two existing effects and needs no new code. The EffectFactory creates the effects from configuration: it maps a type name ("damage", "heal", "modifyStat") to a constructor. A new effect type needs one new class and one </w:t>
      </w:r>
      <w:r>
        <w:rPr>
          <w:rFonts w:ascii="Consolas" w:eastAsia="Consolas" w:hAnsi="Consolas"/>
          <w:sz w:val="19"/>
        </w:rPr>
        <w:t>register()</w:t>
      </w:r>
      <w:r>
        <w:t xml:space="preserve"> call.</w:t>
      </w:r>
    </w:p>
    <w:p w14:paraId="1F13F3E1" w14:textId="77777777" w:rsidR="00B23054" w:rsidRDefault="00520F27">
      <w:r>
        <w:rPr>
          <w:b/>
        </w:rPr>
        <w:t>Server authority.</w:t>
      </w:r>
      <w:r>
        <w:t xml:space="preserve"> The engine only uses actionId, casterId and targetIds of the Action it receives. Damage, healing and percentages always come from its own ActionDefinition, so a modified client that sends an Action with 9999 damage has no effect.</w:t>
      </w:r>
    </w:p>
    <w:p w14:paraId="5B7FB789" w14:textId="77777777" w:rsidR="00B23054" w:rsidRDefault="00520F27">
      <w:pPr>
        <w:pStyle w:val="Heading2"/>
      </w:pPr>
      <w:bookmarkStart w:id="28" w:name="_Toc242342584"/>
      <w:r>
        <w:t>7.5 Validation</w:t>
      </w:r>
      <w:bookmarkEnd w:id="28"/>
    </w:p>
    <w:p w14:paraId="4DB0E779" w14:textId="77777777" w:rsidR="00B23054" w:rsidRDefault="00520F27">
      <w:r>
        <w:t>Figure 7.6 shows how applyAction() checks a request. The ActionValidator looks up the caster, the ActionDefinition and the targets, and then runs a list of rules in a fixed order. The first rule that finds a problem stops the check: an InvalidActionException with a RuleViolation is thrown and nothing in the battle has changed. Only after all rules pass does the ActionResolver change the battle.</w:t>
      </w:r>
    </w:p>
    <w:p w14:paraId="16ACEB98" w14:textId="77777777" w:rsidR="00B23054" w:rsidRDefault="00520F27">
      <w:pPr>
        <w:keepNext/>
        <w:spacing w:before="120" w:after="0"/>
        <w:jc w:val="center"/>
      </w:pPr>
      <w:r>
        <w:rPr>
          <w:noProof/>
        </w:rPr>
        <w:drawing>
          <wp:inline distT="0" distB="0" distL="0" distR="0" wp14:anchorId="698A87D4" wp14:editId="0289CCA0">
            <wp:extent cx="5759999" cy="47132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class_validation.png"/>
                    <pic:cNvPicPr/>
                  </pic:nvPicPr>
                  <pic:blipFill>
                    <a:blip r:embed="rId48">
                      <a:extLst>
                        <a:ext uri="{96DAC541-7B7A-43D3-8B79-37D633B846F1}">
                          <asvg:svgBlip xmlns:asvg="http://schemas.microsoft.com/office/drawing/2016/SVG/main" r:embed="rId49"/>
                        </a:ext>
                      </a:extLst>
                    </a:blip>
                    <a:stretch>
                      <a:fillRect/>
                    </a:stretch>
                  </pic:blipFill>
                  <pic:spPr>
                    <a:xfrm>
                      <a:off x="0" y="0"/>
                      <a:ext cx="5759999" cy="4713241"/>
                    </a:xfrm>
                    <a:prstGeom prst="rect">
                      <a:avLst/>
                    </a:prstGeom>
                  </pic:spPr>
                </pic:pic>
              </a:graphicData>
            </a:graphic>
          </wp:inline>
        </w:drawing>
      </w:r>
    </w:p>
    <w:p w14:paraId="02D6E982" w14:textId="77777777" w:rsidR="00B23054" w:rsidRDefault="00520F27">
      <w:pPr>
        <w:pStyle w:val="Caption"/>
        <w:jc w:val="center"/>
      </w:pPr>
      <w:r>
        <w:t>Figure 7.6: UML class diagram: validation rules</w:t>
      </w:r>
    </w:p>
    <w:tbl>
      <w:tblPr>
        <w:tblStyle w:val="TableGrid"/>
        <w:tblW w:w="0" w:type="auto"/>
        <w:jc w:val="center"/>
        <w:tblLook w:val="04A0" w:firstRow="1" w:lastRow="0" w:firstColumn="1" w:lastColumn="0" w:noHBand="0" w:noVBand="1"/>
      </w:tblPr>
      <w:tblGrid>
        <w:gridCol w:w="1711"/>
        <w:gridCol w:w="3423"/>
        <w:gridCol w:w="2567"/>
        <w:gridCol w:w="1369"/>
      </w:tblGrid>
      <w:tr w:rsidR="00B23054" w14:paraId="4C14370A" w14:textId="77777777">
        <w:trPr>
          <w:cantSplit/>
          <w:tblHeader/>
          <w:jc w:val="center"/>
        </w:trPr>
        <w:tc>
          <w:tcPr>
            <w:tcW w:w="1711" w:type="dxa"/>
            <w:shd w:val="clear" w:color="auto" w:fill="DCE6F2"/>
          </w:tcPr>
          <w:p w14:paraId="09C8D80D" w14:textId="77777777" w:rsidR="00B23054" w:rsidRDefault="00520F27">
            <w:pPr>
              <w:keepNext/>
              <w:spacing w:after="20" w:line="240" w:lineRule="auto"/>
            </w:pPr>
            <w:r>
              <w:rPr>
                <w:b/>
                <w:sz w:val="18"/>
              </w:rPr>
              <w:lastRenderedPageBreak/>
              <w:t>Rule</w:t>
            </w:r>
          </w:p>
        </w:tc>
        <w:tc>
          <w:tcPr>
            <w:tcW w:w="3423" w:type="dxa"/>
            <w:shd w:val="clear" w:color="auto" w:fill="DCE6F2"/>
          </w:tcPr>
          <w:p w14:paraId="79152A90" w14:textId="77777777" w:rsidR="00B23054" w:rsidRDefault="00520F27">
            <w:pPr>
              <w:keepNext/>
              <w:spacing w:after="20" w:line="240" w:lineRule="auto"/>
            </w:pPr>
            <w:r>
              <w:rPr>
                <w:b/>
                <w:sz w:val="18"/>
              </w:rPr>
              <w:t>Checks</w:t>
            </w:r>
          </w:p>
        </w:tc>
        <w:tc>
          <w:tcPr>
            <w:tcW w:w="2567" w:type="dxa"/>
            <w:shd w:val="clear" w:color="auto" w:fill="DCE6F2"/>
          </w:tcPr>
          <w:p w14:paraId="3C0EBDDB" w14:textId="77777777" w:rsidR="00B23054" w:rsidRDefault="00520F27">
            <w:pPr>
              <w:keepNext/>
              <w:spacing w:after="20" w:line="240" w:lineRule="auto"/>
            </w:pPr>
            <w:r>
              <w:rPr>
                <w:b/>
                <w:sz w:val="18"/>
              </w:rPr>
              <w:t>Violation</w:t>
            </w:r>
          </w:p>
        </w:tc>
        <w:tc>
          <w:tcPr>
            <w:tcW w:w="1369" w:type="dxa"/>
            <w:shd w:val="clear" w:color="auto" w:fill="DCE6F2"/>
          </w:tcPr>
          <w:p w14:paraId="1C964650" w14:textId="77777777" w:rsidR="00B23054" w:rsidRDefault="00520F27">
            <w:pPr>
              <w:keepNext/>
              <w:spacing w:after="20" w:line="240" w:lineRule="auto"/>
            </w:pPr>
            <w:r>
              <w:rPr>
                <w:b/>
                <w:sz w:val="18"/>
              </w:rPr>
              <w:t>Requirement</w:t>
            </w:r>
          </w:p>
        </w:tc>
      </w:tr>
      <w:tr w:rsidR="00B23054" w14:paraId="58D5092B" w14:textId="77777777">
        <w:trPr>
          <w:cantSplit/>
          <w:jc w:val="center"/>
        </w:trPr>
        <w:tc>
          <w:tcPr>
            <w:tcW w:w="1711" w:type="dxa"/>
          </w:tcPr>
          <w:p w14:paraId="3E905B84" w14:textId="77777777" w:rsidR="00B23054" w:rsidRDefault="00520F27">
            <w:pPr>
              <w:keepNext/>
              <w:spacing w:after="20" w:line="240" w:lineRule="auto"/>
            </w:pPr>
            <w:r>
              <w:rPr>
                <w:sz w:val="18"/>
              </w:rPr>
              <w:t>CasterRule</w:t>
            </w:r>
          </w:p>
        </w:tc>
        <w:tc>
          <w:tcPr>
            <w:tcW w:w="3423" w:type="dxa"/>
          </w:tcPr>
          <w:p w14:paraId="4313AB79" w14:textId="77777777" w:rsidR="00B23054" w:rsidRDefault="00520F27">
            <w:pPr>
              <w:keepNext/>
              <w:spacing w:after="20" w:line="240" w:lineRule="auto"/>
            </w:pPr>
            <w:r>
              <w:rPr>
                <w:sz w:val="18"/>
              </w:rPr>
              <w:t>The unit exists, action.casterId = unitId, the unit is not knocked out and belongs to the active player.</w:t>
            </w:r>
          </w:p>
        </w:tc>
        <w:tc>
          <w:tcPr>
            <w:tcW w:w="2567" w:type="dxa"/>
          </w:tcPr>
          <w:p w14:paraId="64A61699" w14:textId="77777777" w:rsidR="00B23054" w:rsidRDefault="00520F27">
            <w:pPr>
              <w:keepNext/>
              <w:spacing w:after="20" w:line="240" w:lineRule="auto"/>
            </w:pPr>
            <w:r>
              <w:rPr>
                <w:sz w:val="18"/>
              </w:rPr>
              <w:t>UNKNOWN_UNIT, CASTER_MISMATCH, UNIT_KNOCKED_OUT, NOT_ACTIVE_PLAYER</w:t>
            </w:r>
          </w:p>
        </w:tc>
        <w:tc>
          <w:tcPr>
            <w:tcW w:w="1369" w:type="dxa"/>
          </w:tcPr>
          <w:p w14:paraId="52BDDD06" w14:textId="77777777" w:rsidR="00B23054" w:rsidRDefault="00520F27">
            <w:pPr>
              <w:keepNext/>
              <w:spacing w:after="20" w:line="240" w:lineRule="auto"/>
            </w:pPr>
            <w:r>
              <w:rPr>
                <w:sz w:val="18"/>
              </w:rPr>
              <w:t>R-T5, R-A1, R-U2</w:t>
            </w:r>
          </w:p>
        </w:tc>
      </w:tr>
      <w:tr w:rsidR="00B23054" w14:paraId="72ADEA56" w14:textId="77777777">
        <w:trPr>
          <w:cantSplit/>
          <w:jc w:val="center"/>
        </w:trPr>
        <w:tc>
          <w:tcPr>
            <w:tcW w:w="1711" w:type="dxa"/>
          </w:tcPr>
          <w:p w14:paraId="7FCD963A" w14:textId="77777777" w:rsidR="00B23054" w:rsidRDefault="00520F27">
            <w:pPr>
              <w:keepNext/>
              <w:spacing w:after="20" w:line="240" w:lineRule="auto"/>
            </w:pPr>
            <w:r>
              <w:rPr>
                <w:sz w:val="18"/>
              </w:rPr>
              <w:t>KnownActionRule</w:t>
            </w:r>
          </w:p>
        </w:tc>
        <w:tc>
          <w:tcPr>
            <w:tcW w:w="3423" w:type="dxa"/>
          </w:tcPr>
          <w:p w14:paraId="0D092696" w14:textId="77777777" w:rsidR="00B23054" w:rsidRDefault="00520F27">
            <w:pPr>
              <w:keepNext/>
              <w:spacing w:after="20" w:line="240" w:lineRule="auto"/>
            </w:pPr>
            <w:r>
              <w:rPr>
                <w:sz w:val="18"/>
              </w:rPr>
              <w:t>The caster has an ActionDefinition with this actionId.</w:t>
            </w:r>
          </w:p>
        </w:tc>
        <w:tc>
          <w:tcPr>
            <w:tcW w:w="2567" w:type="dxa"/>
          </w:tcPr>
          <w:p w14:paraId="3319F12E" w14:textId="77777777" w:rsidR="00B23054" w:rsidRDefault="00520F27">
            <w:pPr>
              <w:keepNext/>
              <w:spacing w:after="20" w:line="240" w:lineRule="auto"/>
            </w:pPr>
            <w:r>
              <w:rPr>
                <w:sz w:val="18"/>
              </w:rPr>
              <w:t>UNKNOWN_ACTION</w:t>
            </w:r>
          </w:p>
        </w:tc>
        <w:tc>
          <w:tcPr>
            <w:tcW w:w="1369" w:type="dxa"/>
          </w:tcPr>
          <w:p w14:paraId="05463D64" w14:textId="77777777" w:rsidR="00B23054" w:rsidRDefault="00520F27">
            <w:pPr>
              <w:keepNext/>
              <w:spacing w:after="20" w:line="240" w:lineRule="auto"/>
            </w:pPr>
            <w:r>
              <w:rPr>
                <w:sz w:val="18"/>
              </w:rPr>
              <w:t>R-A2</w:t>
            </w:r>
          </w:p>
        </w:tc>
      </w:tr>
      <w:tr w:rsidR="00B23054" w14:paraId="0B021BD4" w14:textId="77777777">
        <w:trPr>
          <w:cantSplit/>
          <w:jc w:val="center"/>
        </w:trPr>
        <w:tc>
          <w:tcPr>
            <w:tcW w:w="1711" w:type="dxa"/>
          </w:tcPr>
          <w:p w14:paraId="1503CA40" w14:textId="77777777" w:rsidR="00B23054" w:rsidRDefault="00520F27">
            <w:pPr>
              <w:keepNext/>
              <w:spacing w:after="20" w:line="240" w:lineRule="auto"/>
            </w:pPr>
            <w:r>
              <w:rPr>
                <w:sz w:val="18"/>
              </w:rPr>
              <w:t>TargetCountRule</w:t>
            </w:r>
          </w:p>
        </w:tc>
        <w:tc>
          <w:tcPr>
            <w:tcW w:w="3423" w:type="dxa"/>
          </w:tcPr>
          <w:p w14:paraId="4D72A708" w14:textId="77777777" w:rsidR="00B23054" w:rsidRDefault="00520F27">
            <w:pPr>
              <w:keepNext/>
              <w:spacing w:after="20" w:line="240" w:lineRule="auto"/>
            </w:pPr>
            <w:r>
              <w:rPr>
                <w:sz w:val="18"/>
              </w:rPr>
              <w:t>1 ≤ number of targets ≤ maxTargets, and no target twice.</w:t>
            </w:r>
          </w:p>
        </w:tc>
        <w:tc>
          <w:tcPr>
            <w:tcW w:w="2567" w:type="dxa"/>
          </w:tcPr>
          <w:p w14:paraId="427EB712" w14:textId="77777777" w:rsidR="00B23054" w:rsidRDefault="00520F27">
            <w:pPr>
              <w:keepNext/>
              <w:spacing w:after="20" w:line="240" w:lineRule="auto"/>
            </w:pPr>
            <w:r>
              <w:rPr>
                <w:sz w:val="18"/>
              </w:rPr>
              <w:t>NO_TARGETS, TOO_MANY_TARGETS, DUPLICATE_TARGET</w:t>
            </w:r>
          </w:p>
        </w:tc>
        <w:tc>
          <w:tcPr>
            <w:tcW w:w="1369" w:type="dxa"/>
          </w:tcPr>
          <w:p w14:paraId="12420D3A" w14:textId="77777777" w:rsidR="00B23054" w:rsidRDefault="00520F27">
            <w:pPr>
              <w:keepNext/>
              <w:spacing w:after="20" w:line="240" w:lineRule="auto"/>
            </w:pPr>
            <w:r>
              <w:rPr>
                <w:sz w:val="18"/>
              </w:rPr>
              <w:t>R-A2, I-5</w:t>
            </w:r>
          </w:p>
        </w:tc>
      </w:tr>
      <w:tr w:rsidR="00B23054" w14:paraId="1888F08D" w14:textId="77777777">
        <w:trPr>
          <w:cantSplit/>
          <w:jc w:val="center"/>
        </w:trPr>
        <w:tc>
          <w:tcPr>
            <w:tcW w:w="1711" w:type="dxa"/>
          </w:tcPr>
          <w:p w14:paraId="6AF23881" w14:textId="77777777" w:rsidR="00B23054" w:rsidRDefault="00520F27">
            <w:pPr>
              <w:spacing w:after="20" w:line="240" w:lineRule="auto"/>
            </w:pPr>
            <w:r>
              <w:rPr>
                <w:sz w:val="18"/>
              </w:rPr>
              <w:t>TargetSelectionRule</w:t>
            </w:r>
          </w:p>
        </w:tc>
        <w:tc>
          <w:tcPr>
            <w:tcW w:w="3423" w:type="dxa"/>
          </w:tcPr>
          <w:p w14:paraId="696E984F" w14:textId="77777777" w:rsidR="00B23054" w:rsidRDefault="00520F27">
            <w:pPr>
              <w:spacing w:after="20" w:line="240" w:lineRule="auto"/>
            </w:pPr>
            <w:r>
              <w:rPr>
                <w:sz w:val="18"/>
              </w:rPr>
              <w:t>Every target exists, is not knocked out, is not the caster and fits the TargetType of the action.</w:t>
            </w:r>
          </w:p>
        </w:tc>
        <w:tc>
          <w:tcPr>
            <w:tcW w:w="2567" w:type="dxa"/>
          </w:tcPr>
          <w:p w14:paraId="52D5FAD2" w14:textId="77777777" w:rsidR="00B23054" w:rsidRDefault="00520F27">
            <w:pPr>
              <w:spacing w:after="20" w:line="240" w:lineRule="auto"/>
            </w:pPr>
            <w:r>
              <w:rPr>
                <w:sz w:val="18"/>
              </w:rPr>
              <w:t>INVALID_TARGET</w:t>
            </w:r>
          </w:p>
        </w:tc>
        <w:tc>
          <w:tcPr>
            <w:tcW w:w="1369" w:type="dxa"/>
          </w:tcPr>
          <w:p w14:paraId="7604283F" w14:textId="77777777" w:rsidR="00B23054" w:rsidRDefault="00520F27">
            <w:pPr>
              <w:spacing w:after="20" w:line="240" w:lineRule="auto"/>
            </w:pPr>
            <w:r>
              <w:rPr>
                <w:sz w:val="18"/>
              </w:rPr>
              <w:t>R-A2, R-U2, I-4, I-5</w:t>
            </w:r>
          </w:p>
        </w:tc>
      </w:tr>
    </w:tbl>
    <w:p w14:paraId="588107D8" w14:textId="77777777" w:rsidR="00B23054" w:rsidRDefault="00B23054">
      <w:pPr>
        <w:spacing w:after="80"/>
      </w:pPr>
    </w:p>
    <w:p w14:paraId="6916D344" w14:textId="77777777" w:rsidR="00B23054" w:rsidRDefault="00520F27">
      <w:r>
        <w:t>Because the rules are separate objects in a list, a new rule (for example "every unit may act once per turn") is a new class that is added to the list in the DefaultBattleEngineFactory; the ActionValidator itself does not change.</w:t>
      </w:r>
    </w:p>
    <w:p w14:paraId="2BB3C3D4" w14:textId="77777777" w:rsidR="00B23054" w:rsidRDefault="00520F27">
      <w:pPr>
        <w:pStyle w:val="Heading2"/>
      </w:pPr>
      <w:bookmarkStart w:id="29" w:name="_Toc242342585"/>
      <w:r>
        <w:t>7.6 Configuration and factories</w:t>
      </w:r>
      <w:bookmarkEnd w:id="29"/>
    </w:p>
    <w:p w14:paraId="2A6C539D" w14:textId="77777777" w:rsidR="00B23054" w:rsidRDefault="00520F27">
      <w:r>
        <w:t>Figure 7.7 shows ConfigBattle, the parameter of startBattle(). It contains everything the engine needs: the battle id, the player that starts and 1-4 units per player (R-C8), each with HP, the three stats and its actions with their effects. The BattleFactory turns a ConfigBattle into a Battle. It first checks the whole configuration and collects all errors, so the caller sees every problem at once.</w:t>
      </w:r>
    </w:p>
    <w:p w14:paraId="18D07F56" w14:textId="77777777" w:rsidR="00B23054" w:rsidRDefault="00520F27">
      <w:pPr>
        <w:keepNext/>
        <w:spacing w:before="120" w:after="0"/>
        <w:jc w:val="center"/>
      </w:pPr>
      <w:r>
        <w:rPr>
          <w:noProof/>
        </w:rPr>
        <w:drawing>
          <wp:inline distT="0" distB="0" distL="0" distR="0" wp14:anchorId="7B7BCC38" wp14:editId="57568618">
            <wp:extent cx="5760000" cy="46283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lass_config.png"/>
                    <pic:cNvPicPr/>
                  </pic:nvPicPr>
                  <pic:blipFill>
                    <a:blip r:embed="rId50">
                      <a:extLst>
                        <a:ext uri="{96DAC541-7B7A-43D3-8B79-37D633B846F1}">
                          <asvg:svgBlip xmlns:asvg="http://schemas.microsoft.com/office/drawing/2016/SVG/main" r:embed="rId51"/>
                        </a:ext>
                      </a:extLst>
                    </a:blip>
                    <a:stretch>
                      <a:fillRect/>
                    </a:stretch>
                  </pic:blipFill>
                  <pic:spPr>
                    <a:xfrm>
                      <a:off x="0" y="0"/>
                      <a:ext cx="5760000" cy="4628312"/>
                    </a:xfrm>
                    <a:prstGeom prst="rect">
                      <a:avLst/>
                    </a:prstGeom>
                  </pic:spPr>
                </pic:pic>
              </a:graphicData>
            </a:graphic>
          </wp:inline>
        </w:drawing>
      </w:r>
    </w:p>
    <w:p w14:paraId="11B1BCCB" w14:textId="77777777" w:rsidR="00B23054" w:rsidRDefault="00520F27">
      <w:pPr>
        <w:pStyle w:val="Caption"/>
        <w:jc w:val="center"/>
      </w:pPr>
      <w:r>
        <w:t>Figure 7.7: UML class diagram: configuration and factories</w:t>
      </w:r>
    </w:p>
    <w:p w14:paraId="6AA47436" w14:textId="77777777" w:rsidR="00B23054" w:rsidRDefault="00520F27">
      <w:pPr>
        <w:pStyle w:val="Heading2"/>
      </w:pPr>
      <w:bookmarkStart w:id="30" w:name="_Toc242342586"/>
      <w:r>
        <w:lastRenderedPageBreak/>
        <w:t>7.7 Battle log</w:t>
      </w:r>
      <w:bookmarkEnd w:id="30"/>
    </w:p>
    <w:p w14:paraId="420B2BDC" w14:textId="77777777" w:rsidR="00B23054" w:rsidRDefault="00520F27">
      <w:r>
        <w:t>Figure 7.8 shows the log. BattleLog is an ordered, append-only list of LogEntry objects. Every kind of event has its own subclass that describes itself in one line (</w:t>
      </w:r>
      <w:r>
        <w:rPr>
          <w:rFonts w:ascii="Consolas" w:eastAsia="Consolas" w:hAnsi="Consolas"/>
          <w:sz w:val="19"/>
        </w:rPr>
        <w:t>toText()</w:t>
      </w:r>
      <w:r>
        <w:t>). An ActionPerformedEntry also keeps the EffectResults: per target the calculated amount and the value before and after. The client can use them for animations and damage numbers.</w:t>
      </w:r>
    </w:p>
    <w:p w14:paraId="419E7482" w14:textId="77777777" w:rsidR="00B23054" w:rsidRDefault="00B23054">
      <w:pPr>
        <w:sectPr w:rsidR="00B23054">
          <w:pgSz w:w="11906" w:h="16838"/>
          <w:pgMar w:top="1247" w:right="1417" w:bottom="1247" w:left="1417" w:header="567" w:footer="567" w:gutter="0"/>
          <w:cols w:space="720"/>
          <w:docGrid w:linePitch="360"/>
        </w:sectPr>
      </w:pPr>
    </w:p>
    <w:p w14:paraId="76E8740B" w14:textId="77777777" w:rsidR="00B23054" w:rsidRDefault="00520F27">
      <w:pPr>
        <w:keepNext/>
        <w:spacing w:before="120" w:after="0"/>
        <w:jc w:val="center"/>
      </w:pPr>
      <w:r>
        <w:rPr>
          <w:noProof/>
        </w:rPr>
        <w:lastRenderedPageBreak/>
        <w:drawing>
          <wp:inline distT="0" distB="0" distL="0" distR="0" wp14:anchorId="2D6319F7" wp14:editId="4DE7EB00">
            <wp:extent cx="8892000" cy="48205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lass_log.png"/>
                    <pic:cNvPicPr/>
                  </pic:nvPicPr>
                  <pic:blipFill>
                    <a:blip r:embed="rId52">
                      <a:extLst>
                        <a:ext uri="{96DAC541-7B7A-43D3-8B79-37D633B846F1}">
                          <asvg:svgBlip xmlns:asvg="http://schemas.microsoft.com/office/drawing/2016/SVG/main" r:embed="rId53"/>
                        </a:ext>
                      </a:extLst>
                    </a:blip>
                    <a:stretch>
                      <a:fillRect/>
                    </a:stretch>
                  </pic:blipFill>
                  <pic:spPr>
                    <a:xfrm>
                      <a:off x="0" y="0"/>
                      <a:ext cx="8892000" cy="4820571"/>
                    </a:xfrm>
                    <a:prstGeom prst="rect">
                      <a:avLst/>
                    </a:prstGeom>
                  </pic:spPr>
                </pic:pic>
              </a:graphicData>
            </a:graphic>
          </wp:inline>
        </w:drawing>
      </w:r>
    </w:p>
    <w:p w14:paraId="4EB8BB83" w14:textId="77777777" w:rsidR="00B23054" w:rsidRDefault="00520F27">
      <w:pPr>
        <w:pStyle w:val="Caption"/>
        <w:jc w:val="center"/>
      </w:pPr>
      <w:r>
        <w:t>Figure 7.8: UML class diagram: battle log</w:t>
      </w:r>
    </w:p>
    <w:p w14:paraId="1FFE71A0" w14:textId="77777777" w:rsidR="00B23054" w:rsidRDefault="00B23054">
      <w:pPr>
        <w:sectPr w:rsidR="00B23054">
          <w:pgSz w:w="16838" w:h="11906" w:orient="landscape"/>
          <w:pgMar w:top="1247" w:right="1417" w:bottom="1247" w:left="1417" w:header="567" w:footer="567" w:gutter="0"/>
          <w:cols w:space="720"/>
          <w:docGrid w:linePitch="360"/>
        </w:sectPr>
      </w:pPr>
    </w:p>
    <w:p w14:paraId="7F59C337" w14:textId="77777777" w:rsidR="00B23054" w:rsidRDefault="00520F27">
      <w:r>
        <w:lastRenderedPageBreak/>
        <w:t xml:space="preserve">The log of an example battle, as returned by </w:t>
      </w:r>
      <w:r>
        <w:rPr>
          <w:rFonts w:ascii="Consolas" w:eastAsia="Consolas" w:hAnsi="Consolas"/>
          <w:sz w:val="19"/>
        </w:rPr>
        <w:t>getBattleLog(battleId).toText()</w:t>
      </w:r>
      <w:r>
        <w:t>, follows the example of the assignment:</w:t>
      </w:r>
    </w:p>
    <w:tbl>
      <w:tblPr>
        <w:tblW w:w="0" w:type="auto"/>
        <w:jc w:val="center"/>
        <w:tblLook w:val="04A0" w:firstRow="1" w:lastRow="0" w:firstColumn="1" w:lastColumn="0" w:noHBand="0" w:noVBand="1"/>
      </w:tblPr>
      <w:tblGrid>
        <w:gridCol w:w="9072"/>
      </w:tblGrid>
      <w:tr w:rsidR="00B23054" w14:paraId="4B3212C6" w14:textId="77777777">
        <w:trPr>
          <w:cantSplit/>
          <w:jc w:val="center"/>
        </w:trPr>
        <w:tc>
          <w:tcPr>
            <w:tcW w:w="9072" w:type="dxa"/>
            <w:shd w:val="clear" w:color="auto" w:fill="F2F2F2"/>
          </w:tcPr>
          <w:p w14:paraId="31A308BF" w14:textId="77777777" w:rsidR="00B23054" w:rsidRDefault="00520F27">
            <w:pPr>
              <w:spacing w:after="0" w:line="240" w:lineRule="auto"/>
            </w:pPr>
            <w:r>
              <w:rPr>
                <w:rFonts w:ascii="Consolas" w:eastAsia="Consolas" w:hAnsi="Consolas"/>
                <w:sz w:val="16"/>
              </w:rPr>
              <w:t>Battle starts</w:t>
            </w:r>
          </w:p>
          <w:p w14:paraId="5693534A" w14:textId="77777777" w:rsidR="00B23054" w:rsidRDefault="00520F27">
            <w:pPr>
              <w:spacing w:after="0" w:line="240" w:lineRule="auto"/>
            </w:pPr>
            <w:r>
              <w:rPr>
                <w:rFonts w:ascii="Consolas" w:eastAsia="Consolas" w:hAnsi="Consolas"/>
                <w:sz w:val="16"/>
              </w:rPr>
              <w:t>Turn passed to player 1 (Human)</w:t>
            </w:r>
          </w:p>
          <w:p w14:paraId="6CEF17CB" w14:textId="77777777" w:rsidR="00B23054" w:rsidRDefault="00520F27">
            <w:pPr>
              <w:spacing w:after="0" w:line="240" w:lineRule="auto"/>
            </w:pPr>
            <w:r>
              <w:rPr>
                <w:rFonts w:ascii="Consolas" w:eastAsia="Consolas" w:hAnsi="Consolas"/>
                <w:sz w:val="16"/>
              </w:rPr>
              <w:t>Unit A uses Action X1 and did 15 damage to unit B.</w:t>
            </w:r>
          </w:p>
          <w:p w14:paraId="2B70C5C0" w14:textId="77777777" w:rsidR="00B23054" w:rsidRDefault="00520F27">
            <w:pPr>
              <w:spacing w:after="0" w:line="240" w:lineRule="auto"/>
            </w:pPr>
            <w:r>
              <w:rPr>
                <w:rFonts w:ascii="Consolas" w:eastAsia="Consolas" w:hAnsi="Consolas"/>
                <w:sz w:val="16"/>
              </w:rPr>
              <w:t>Unit A uses Action X1 and did 12 damage to unit C.</w:t>
            </w:r>
          </w:p>
          <w:p w14:paraId="205F2C18" w14:textId="77777777" w:rsidR="00B23054" w:rsidRDefault="00520F27">
            <w:pPr>
              <w:spacing w:after="0" w:line="240" w:lineRule="auto"/>
            </w:pPr>
            <w:r>
              <w:rPr>
                <w:rFonts w:ascii="Consolas" w:eastAsia="Consolas" w:hAnsi="Consolas"/>
                <w:sz w:val="16"/>
              </w:rPr>
              <w:t>Unit D uses Action X2 and heals unit A for 12.</w:t>
            </w:r>
          </w:p>
          <w:p w14:paraId="7E2B6A49" w14:textId="77777777" w:rsidR="00B23054" w:rsidRDefault="00520F27">
            <w:pPr>
              <w:spacing w:after="0" w:line="240" w:lineRule="auto"/>
            </w:pPr>
            <w:r>
              <w:rPr>
                <w:rFonts w:ascii="Consolas" w:eastAsia="Consolas" w:hAnsi="Consolas"/>
                <w:sz w:val="16"/>
              </w:rPr>
              <w:t>Turn passed to player 2 (Computer)</w:t>
            </w:r>
          </w:p>
          <w:p w14:paraId="62995CFE" w14:textId="77777777" w:rsidR="00B23054" w:rsidRDefault="00520F27">
            <w:pPr>
              <w:spacing w:after="0" w:line="240" w:lineRule="auto"/>
            </w:pPr>
            <w:r>
              <w:rPr>
                <w:rFonts w:ascii="Consolas" w:eastAsia="Consolas" w:hAnsi="Consolas"/>
                <w:sz w:val="16"/>
              </w:rPr>
              <w:t>Unit B uses Action X2 and did 3 damage to unit A and 4 damage to unit D.</w:t>
            </w:r>
          </w:p>
          <w:p w14:paraId="30915A76" w14:textId="77777777" w:rsidR="00B23054" w:rsidRDefault="00520F27">
            <w:pPr>
              <w:spacing w:after="0" w:line="240" w:lineRule="auto"/>
            </w:pPr>
            <w:r>
              <w:rPr>
                <w:rFonts w:ascii="Consolas" w:eastAsia="Consolas" w:hAnsi="Consolas"/>
                <w:sz w:val="16"/>
              </w:rPr>
              <w:t>Turn passed to player 1 (Human)</w:t>
            </w:r>
          </w:p>
          <w:p w14:paraId="534820B5" w14:textId="77777777" w:rsidR="00B23054" w:rsidRDefault="00520F27">
            <w:pPr>
              <w:spacing w:after="0" w:line="240" w:lineRule="auto"/>
            </w:pPr>
            <w:r>
              <w:rPr>
                <w:rFonts w:ascii="Consolas" w:eastAsia="Consolas" w:hAnsi="Consolas"/>
                <w:sz w:val="16"/>
              </w:rPr>
              <w:t>...</w:t>
            </w:r>
          </w:p>
          <w:p w14:paraId="111B904E" w14:textId="77777777" w:rsidR="00B23054" w:rsidRDefault="00520F27">
            <w:pPr>
              <w:spacing w:after="0" w:line="240" w:lineRule="auto"/>
            </w:pPr>
            <w:r>
              <w:rPr>
                <w:rFonts w:ascii="Consolas" w:eastAsia="Consolas" w:hAnsi="Consolas"/>
                <w:sz w:val="16"/>
              </w:rPr>
              <w:t>Unit C is knocked out</w:t>
            </w:r>
          </w:p>
          <w:p w14:paraId="697BBDED" w14:textId="77777777" w:rsidR="00B23054" w:rsidRDefault="00520F27">
            <w:pPr>
              <w:spacing w:after="0" w:line="240" w:lineRule="auto"/>
            </w:pPr>
            <w:r>
              <w:rPr>
                <w:rFonts w:ascii="Consolas" w:eastAsia="Consolas" w:hAnsi="Consolas"/>
                <w:sz w:val="16"/>
              </w:rPr>
              <w:t>Battle ends: player 1 (Human) wins</w:t>
            </w:r>
          </w:p>
        </w:tc>
      </w:tr>
    </w:tbl>
    <w:p w14:paraId="5B07226D" w14:textId="77777777" w:rsidR="00B23054" w:rsidRDefault="00B23054">
      <w:pPr>
        <w:spacing w:after="40"/>
      </w:pPr>
    </w:p>
    <w:p w14:paraId="3BC08A09" w14:textId="77777777" w:rsidR="00B23054" w:rsidRDefault="00520F27">
      <w:r>
        <w:t>The text of an ActionPerformedEntry is built by the effects themselves (</w:t>
      </w:r>
      <w:r>
        <w:rPr>
          <w:rFonts w:ascii="Consolas" w:eastAsia="Consolas" w:hAnsi="Consolas"/>
          <w:sz w:val="19"/>
        </w:rPr>
        <w:t>ActionEffect.describeResults()</w:t>
      </w:r>
      <w:r>
        <w:t>): a damage effect writes "did 3 damage to unit A and 4 damage to unit D", a heal effect "heals unit A for 12" and a stat effect "raises Power of unit A from 8 to 10". A new effect type therefore brings its own log text.</w:t>
      </w:r>
    </w:p>
    <w:p w14:paraId="647C5E53" w14:textId="77777777" w:rsidR="00B23054" w:rsidRDefault="00520F27">
      <w:pPr>
        <w:pStyle w:val="Heading2"/>
      </w:pPr>
      <w:bookmarkStart w:id="31" w:name="_Toc242342587"/>
      <w:r>
        <w:t>7.8 Life cycle of a battle</w:t>
      </w:r>
      <w:bookmarkEnd w:id="31"/>
    </w:p>
    <w:p w14:paraId="123B74F1" w14:textId="77777777" w:rsidR="00B23054" w:rsidRDefault="00520F27">
      <w:r>
        <w:t>Figure 7.9 shows the states of a BattleEngineFacade object. It makes R-T1 visible: as soon as the battle is in progress, exactly one of the states HumanTurn and ComputerTurn is active, and only nextTurn() switches between them. A call that is not allowed in a state ends in an exception, so a caller can never bring the engine into an invalid state.</w:t>
      </w:r>
    </w:p>
    <w:p w14:paraId="0E01EC6A" w14:textId="77777777" w:rsidR="00B23054" w:rsidRDefault="00520F27">
      <w:pPr>
        <w:keepNext/>
        <w:spacing w:before="120" w:after="0"/>
        <w:jc w:val="center"/>
      </w:pPr>
      <w:r>
        <w:rPr>
          <w:noProof/>
        </w:rPr>
        <w:lastRenderedPageBreak/>
        <w:drawing>
          <wp:inline distT="0" distB="0" distL="0" distR="0" wp14:anchorId="552F49C6" wp14:editId="122E048E">
            <wp:extent cx="4164120" cy="774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state_engine.png"/>
                    <pic:cNvPicPr/>
                  </pic:nvPicPr>
                  <pic:blipFill>
                    <a:blip r:embed="rId54">
                      <a:extLst>
                        <a:ext uri="{96DAC541-7B7A-43D3-8B79-37D633B846F1}">
                          <asvg:svgBlip xmlns:asvg="http://schemas.microsoft.com/office/drawing/2016/SVG/main" r:embed="rId55"/>
                        </a:ext>
                      </a:extLst>
                    </a:blip>
                    <a:stretch>
                      <a:fillRect/>
                    </a:stretch>
                  </pic:blipFill>
                  <pic:spPr>
                    <a:xfrm>
                      <a:off x="0" y="0"/>
                      <a:ext cx="4164120" cy="7740000"/>
                    </a:xfrm>
                    <a:prstGeom prst="rect">
                      <a:avLst/>
                    </a:prstGeom>
                  </pic:spPr>
                </pic:pic>
              </a:graphicData>
            </a:graphic>
          </wp:inline>
        </w:drawing>
      </w:r>
    </w:p>
    <w:p w14:paraId="7AD74E16" w14:textId="77777777" w:rsidR="00B23054" w:rsidRDefault="00520F27">
      <w:pPr>
        <w:pStyle w:val="Caption"/>
        <w:jc w:val="center"/>
      </w:pPr>
      <w:r>
        <w:t>Figure 7.9: UML state machine diagram of a BattleEngineFacade</w:t>
      </w:r>
    </w:p>
    <w:p w14:paraId="30DB88F2" w14:textId="77777777" w:rsidR="00B23054" w:rsidRDefault="00520F27">
      <w:pPr>
        <w:pStyle w:val="Heading2"/>
      </w:pPr>
      <w:bookmarkStart w:id="32" w:name="_Toc242342588"/>
      <w:r>
        <w:t>7.9 applyAction step by step</w:t>
      </w:r>
      <w:bookmarkEnd w:id="32"/>
    </w:p>
    <w:p w14:paraId="71217591" w14:textId="77777777" w:rsidR="00B23054" w:rsidRDefault="00520F27">
      <w:r>
        <w:t>Figure 7.10 shows what happens inside the engine during applyAction():</w:t>
      </w:r>
    </w:p>
    <w:p w14:paraId="2BA82AB9" w14:textId="77777777" w:rsidR="00B23054" w:rsidRDefault="00520F27">
      <w:pPr>
        <w:tabs>
          <w:tab w:val="left" w:pos="397"/>
        </w:tabs>
        <w:spacing w:after="60"/>
        <w:ind w:left="397" w:hanging="397"/>
      </w:pPr>
      <w:r>
        <w:t>1.</w:t>
      </w:r>
      <w:r>
        <w:tab/>
        <w:t>BattleEngineFacade checks that the battle is in progress.</w:t>
      </w:r>
    </w:p>
    <w:p w14:paraId="6D7BB62C" w14:textId="77777777" w:rsidR="00B23054" w:rsidRDefault="00520F27">
      <w:pPr>
        <w:tabs>
          <w:tab w:val="left" w:pos="397"/>
        </w:tabs>
        <w:spacing w:after="60"/>
        <w:ind w:left="397" w:hanging="397"/>
      </w:pPr>
      <w:r>
        <w:lastRenderedPageBreak/>
        <w:t>2.</w:t>
      </w:r>
      <w:r>
        <w:tab/>
        <w:t>ActionValidator builds an ActionRequest and runs the rules (section 7.5). On a violation it throws an InvalidActionException and the battle is unchanged.</w:t>
      </w:r>
    </w:p>
    <w:p w14:paraId="3E08B450" w14:textId="77777777" w:rsidR="00B23054" w:rsidRDefault="00520F27">
      <w:pPr>
        <w:tabs>
          <w:tab w:val="left" w:pos="397"/>
        </w:tabs>
        <w:spacing w:after="60"/>
        <w:ind w:left="397" w:hanging="397"/>
      </w:pPr>
      <w:r>
        <w:t>3.</w:t>
      </w:r>
      <w:r>
        <w:tab/>
      </w:r>
      <w:r>
        <w:t>ActionResolver applies every effect of the ActionDefinition, in order, to every target that is not knocked out. It applies one effect to all targets before the next effect, so the log reads "did 3 damage to unit A and 4 damage to unit D".</w:t>
      </w:r>
    </w:p>
    <w:p w14:paraId="6EFA447D" w14:textId="77777777" w:rsidR="00B23054" w:rsidRDefault="00520F27">
      <w:pPr>
        <w:tabs>
          <w:tab w:val="left" w:pos="397"/>
        </w:tabs>
        <w:spacing w:after="60"/>
        <w:ind w:left="397" w:hanging="397"/>
      </w:pPr>
      <w:r>
        <w:t>4.</w:t>
      </w:r>
      <w:r>
        <w:tab/>
        <w:t>It adds one ActionPerformedEntry with all EffectResults to the log.</w:t>
      </w:r>
    </w:p>
    <w:p w14:paraId="1222710A" w14:textId="77777777" w:rsidR="00B23054" w:rsidRDefault="00520F27">
      <w:pPr>
        <w:tabs>
          <w:tab w:val="left" w:pos="397"/>
        </w:tabs>
        <w:spacing w:after="60"/>
        <w:ind w:left="397" w:hanging="397"/>
      </w:pPr>
      <w:r>
        <w:t>5.</w:t>
      </w:r>
      <w:r>
        <w:tab/>
        <w:t>Every target that now has 0 HP is moved to the knocked-out units, with a UnitKnockedOutEntry per unit (R-U2).</w:t>
      </w:r>
    </w:p>
    <w:p w14:paraId="4E574966" w14:textId="77777777" w:rsidR="00B23054" w:rsidRDefault="00520F27">
      <w:pPr>
        <w:tabs>
          <w:tab w:val="left" w:pos="397"/>
        </w:tabs>
        <w:spacing w:after="60"/>
        <w:ind w:left="397" w:hanging="397"/>
      </w:pPr>
      <w:r>
        <w:t>6.</w:t>
      </w:r>
      <w:r>
        <w:tab/>
      </w:r>
      <w:r>
        <w:t>If one player has no active units left, the battle is finished, the other player wins and a BattleEndedEntry is added (I-2).</w:t>
      </w:r>
    </w:p>
    <w:p w14:paraId="05A7B3D0" w14:textId="77777777" w:rsidR="00B23054" w:rsidRDefault="00520F27">
      <w:pPr>
        <w:keepNext/>
        <w:spacing w:before="120" w:after="0"/>
        <w:jc w:val="center"/>
      </w:pPr>
      <w:r>
        <w:rPr>
          <w:noProof/>
        </w:rPr>
        <w:drawing>
          <wp:inline distT="0" distB="0" distL="0" distR="0" wp14:anchorId="0A7163FA" wp14:editId="3B151DA0">
            <wp:extent cx="5759999" cy="453197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q_applyaction.png"/>
                    <pic:cNvPicPr/>
                  </pic:nvPicPr>
                  <pic:blipFill>
                    <a:blip r:embed="rId56">
                      <a:extLst>
                        <a:ext uri="{96DAC541-7B7A-43D3-8B79-37D633B846F1}">
                          <asvg:svgBlip xmlns:asvg="http://schemas.microsoft.com/office/drawing/2016/SVG/main" r:embed="rId57"/>
                        </a:ext>
                      </a:extLst>
                    </a:blip>
                    <a:stretch>
                      <a:fillRect/>
                    </a:stretch>
                  </pic:blipFill>
                  <pic:spPr>
                    <a:xfrm>
                      <a:off x="0" y="0"/>
                      <a:ext cx="5759999" cy="4531979"/>
                    </a:xfrm>
                    <a:prstGeom prst="rect">
                      <a:avLst/>
                    </a:prstGeom>
                  </pic:spPr>
                </pic:pic>
              </a:graphicData>
            </a:graphic>
          </wp:inline>
        </w:drawing>
      </w:r>
    </w:p>
    <w:p w14:paraId="0DA9D94E" w14:textId="77777777" w:rsidR="00B23054" w:rsidRDefault="00520F27">
      <w:pPr>
        <w:pStyle w:val="Caption"/>
        <w:jc w:val="center"/>
      </w:pPr>
      <w:r>
        <w:t>Figure 7.10: UML sequence diagram: applyAction inside the engine</w:t>
      </w:r>
    </w:p>
    <w:p w14:paraId="4802354A" w14:textId="77777777" w:rsidR="00B23054" w:rsidRDefault="00520F27">
      <w:pPr>
        <w:pStyle w:val="Heading2"/>
      </w:pPr>
      <w:bookmarkStart w:id="33" w:name="_Toc242342589"/>
      <w:r>
        <w:t>7.10 Implementation of the rules</w:t>
      </w:r>
      <w:bookmarkEnd w:id="33"/>
    </w:p>
    <w:p w14:paraId="17C33B51" w14:textId="77777777" w:rsidR="00B23054" w:rsidRDefault="00520F27">
      <w:r>
        <w:t>Some requirements are calculations rather than structure. This section shows where they are implemented and checks them against the examples of the assignment.</w:t>
      </w:r>
    </w:p>
    <w:tbl>
      <w:tblPr>
        <w:tblStyle w:val="TableGrid"/>
        <w:tblW w:w="0" w:type="auto"/>
        <w:jc w:val="center"/>
        <w:tblLook w:val="04A0" w:firstRow="1" w:lastRow="0" w:firstColumn="1" w:lastColumn="0" w:noHBand="0" w:noVBand="1"/>
      </w:tblPr>
      <w:tblGrid>
        <w:gridCol w:w="1814"/>
        <w:gridCol w:w="2721"/>
        <w:gridCol w:w="4535"/>
      </w:tblGrid>
      <w:tr w:rsidR="00B23054" w14:paraId="4BBD04F7" w14:textId="77777777">
        <w:trPr>
          <w:cantSplit/>
          <w:tblHeader/>
          <w:jc w:val="center"/>
        </w:trPr>
        <w:tc>
          <w:tcPr>
            <w:tcW w:w="1814" w:type="dxa"/>
            <w:shd w:val="clear" w:color="auto" w:fill="DCE6F2"/>
          </w:tcPr>
          <w:p w14:paraId="37C74753" w14:textId="77777777" w:rsidR="00B23054" w:rsidRDefault="00520F27">
            <w:pPr>
              <w:keepNext/>
              <w:spacing w:after="20" w:line="240" w:lineRule="auto"/>
            </w:pPr>
            <w:r>
              <w:rPr>
                <w:b/>
                <w:sz w:val="18"/>
              </w:rPr>
              <w:lastRenderedPageBreak/>
              <w:t>Rule</w:t>
            </w:r>
          </w:p>
        </w:tc>
        <w:tc>
          <w:tcPr>
            <w:tcW w:w="2721" w:type="dxa"/>
            <w:shd w:val="clear" w:color="auto" w:fill="DCE6F2"/>
          </w:tcPr>
          <w:p w14:paraId="73081E21" w14:textId="77777777" w:rsidR="00B23054" w:rsidRDefault="00520F27">
            <w:pPr>
              <w:keepNext/>
              <w:spacing w:after="20" w:line="240" w:lineRule="auto"/>
            </w:pPr>
            <w:r>
              <w:rPr>
                <w:b/>
                <w:sz w:val="18"/>
              </w:rPr>
              <w:t>Implemented in</w:t>
            </w:r>
          </w:p>
        </w:tc>
        <w:tc>
          <w:tcPr>
            <w:tcW w:w="4535" w:type="dxa"/>
            <w:shd w:val="clear" w:color="auto" w:fill="DCE6F2"/>
          </w:tcPr>
          <w:p w14:paraId="1978D62C" w14:textId="77777777" w:rsidR="00B23054" w:rsidRDefault="00520F27">
            <w:pPr>
              <w:keepNext/>
              <w:spacing w:after="20" w:line="240" w:lineRule="auto"/>
            </w:pPr>
            <w:r>
              <w:rPr>
                <w:b/>
                <w:sz w:val="18"/>
              </w:rPr>
              <w:t>Formula or behaviour</w:t>
            </w:r>
          </w:p>
        </w:tc>
      </w:tr>
      <w:tr w:rsidR="00B23054" w14:paraId="708507E4" w14:textId="77777777">
        <w:trPr>
          <w:cantSplit/>
          <w:jc w:val="center"/>
        </w:trPr>
        <w:tc>
          <w:tcPr>
            <w:tcW w:w="1814" w:type="dxa"/>
          </w:tcPr>
          <w:p w14:paraId="2D744D4D" w14:textId="77777777" w:rsidR="00B23054" w:rsidRDefault="00520F27">
            <w:pPr>
              <w:keepNext/>
              <w:spacing w:after="20" w:line="240" w:lineRule="auto"/>
            </w:pPr>
            <w:r>
              <w:rPr>
                <w:sz w:val="18"/>
              </w:rPr>
              <w:t>Damage (R-U4)</w:t>
            </w:r>
          </w:p>
        </w:tc>
        <w:tc>
          <w:tcPr>
            <w:tcW w:w="2721" w:type="dxa"/>
          </w:tcPr>
          <w:p w14:paraId="61C64715" w14:textId="77777777" w:rsidR="00B23054" w:rsidRDefault="00520F27">
            <w:pPr>
              <w:keepNext/>
              <w:spacing w:after="20" w:line="240" w:lineRule="auto"/>
            </w:pPr>
            <w:r>
              <w:rPr>
                <w:sz w:val="18"/>
              </w:rPr>
              <w:t>DamageEffect.apply()</w:t>
            </w:r>
          </w:p>
        </w:tc>
        <w:tc>
          <w:tcPr>
            <w:tcW w:w="4535" w:type="dxa"/>
          </w:tcPr>
          <w:p w14:paraId="0EA1CEBE" w14:textId="77777777" w:rsidR="00B23054" w:rsidRDefault="00520F27">
            <w:pPr>
              <w:keepNext/>
              <w:spacing w:after="20" w:line="240" w:lineRule="auto"/>
            </w:pPr>
            <w:r>
              <w:rPr>
                <w:sz w:val="18"/>
              </w:rPr>
              <w:t>amount = max(0, baseDamage + caster.power - target.defence); target.takeDamage(amount)</w:t>
            </w:r>
          </w:p>
        </w:tc>
      </w:tr>
      <w:tr w:rsidR="00B23054" w14:paraId="4AB63F8C" w14:textId="77777777">
        <w:trPr>
          <w:cantSplit/>
          <w:jc w:val="center"/>
        </w:trPr>
        <w:tc>
          <w:tcPr>
            <w:tcW w:w="1814" w:type="dxa"/>
          </w:tcPr>
          <w:p w14:paraId="3A8CB0DC" w14:textId="77777777" w:rsidR="00B23054" w:rsidRDefault="00520F27">
            <w:pPr>
              <w:keepNext/>
              <w:spacing w:after="20" w:line="240" w:lineRule="auto"/>
            </w:pPr>
            <w:r>
              <w:rPr>
                <w:sz w:val="18"/>
              </w:rPr>
              <w:t>Healing (R-U5)</w:t>
            </w:r>
          </w:p>
        </w:tc>
        <w:tc>
          <w:tcPr>
            <w:tcW w:w="2721" w:type="dxa"/>
          </w:tcPr>
          <w:p w14:paraId="4269CBA7" w14:textId="77777777" w:rsidR="00B23054" w:rsidRDefault="00520F27">
            <w:pPr>
              <w:keepNext/>
              <w:spacing w:after="20" w:line="240" w:lineRule="auto"/>
            </w:pPr>
            <w:r>
              <w:rPr>
                <w:sz w:val="18"/>
              </w:rPr>
              <w:t>HealEffect.apply()</w:t>
            </w:r>
          </w:p>
        </w:tc>
        <w:tc>
          <w:tcPr>
            <w:tcW w:w="4535" w:type="dxa"/>
          </w:tcPr>
          <w:p w14:paraId="6FB69670" w14:textId="77777777" w:rsidR="00B23054" w:rsidRDefault="00520F27">
            <w:pPr>
              <w:keepNext/>
              <w:spacing w:after="20" w:line="240" w:lineRule="auto"/>
            </w:pPr>
            <w:r>
              <w:rPr>
                <w:sz w:val="18"/>
              </w:rPr>
              <w:t>amount = baseHealing + caster.spirit; target.heal(amount)</w:t>
            </w:r>
          </w:p>
        </w:tc>
      </w:tr>
      <w:tr w:rsidR="00B23054" w14:paraId="1DE3C8E2" w14:textId="77777777">
        <w:trPr>
          <w:cantSplit/>
          <w:jc w:val="center"/>
        </w:trPr>
        <w:tc>
          <w:tcPr>
            <w:tcW w:w="1814" w:type="dxa"/>
          </w:tcPr>
          <w:p w14:paraId="4CB0B740" w14:textId="77777777" w:rsidR="00B23054" w:rsidRDefault="00520F27">
            <w:pPr>
              <w:keepNext/>
              <w:spacing w:after="20" w:line="240" w:lineRule="auto"/>
            </w:pPr>
            <w:r>
              <w:rPr>
                <w:sz w:val="18"/>
              </w:rPr>
              <w:t>Max HP (R-U3)</w:t>
            </w:r>
          </w:p>
        </w:tc>
        <w:tc>
          <w:tcPr>
            <w:tcW w:w="2721" w:type="dxa"/>
          </w:tcPr>
          <w:p w14:paraId="3272E07A" w14:textId="77777777" w:rsidR="00B23054" w:rsidRDefault="00520F27">
            <w:pPr>
              <w:keepNext/>
              <w:spacing w:after="20" w:line="240" w:lineRule="auto"/>
            </w:pPr>
            <w:r>
              <w:rPr>
                <w:sz w:val="18"/>
              </w:rPr>
              <w:t>Unit.heal()</w:t>
            </w:r>
          </w:p>
        </w:tc>
        <w:tc>
          <w:tcPr>
            <w:tcW w:w="4535" w:type="dxa"/>
          </w:tcPr>
          <w:p w14:paraId="7C1A7412" w14:textId="77777777" w:rsidR="00B23054" w:rsidRDefault="00520F27">
            <w:pPr>
              <w:keepNext/>
              <w:spacing w:after="20" w:line="240" w:lineRule="auto"/>
            </w:pPr>
            <w:r>
              <w:rPr>
                <w:sz w:val="18"/>
              </w:rPr>
              <w:t>hp = min(maxHp, hp + amount)</w:t>
            </w:r>
          </w:p>
        </w:tc>
      </w:tr>
      <w:tr w:rsidR="00B23054" w14:paraId="75DA0EF4" w14:textId="77777777">
        <w:trPr>
          <w:cantSplit/>
          <w:jc w:val="center"/>
        </w:trPr>
        <w:tc>
          <w:tcPr>
            <w:tcW w:w="1814" w:type="dxa"/>
          </w:tcPr>
          <w:p w14:paraId="469E40C5" w14:textId="77777777" w:rsidR="00B23054" w:rsidRDefault="00520F27">
            <w:pPr>
              <w:keepNext/>
              <w:spacing w:after="20" w:line="240" w:lineRule="auto"/>
            </w:pPr>
            <w:r>
              <w:rPr>
                <w:sz w:val="18"/>
              </w:rPr>
              <w:t>Knock-out (R-U2)</w:t>
            </w:r>
          </w:p>
        </w:tc>
        <w:tc>
          <w:tcPr>
            <w:tcW w:w="2721" w:type="dxa"/>
          </w:tcPr>
          <w:p w14:paraId="4027A806" w14:textId="77777777" w:rsidR="00B23054" w:rsidRDefault="00520F27">
            <w:pPr>
              <w:keepNext/>
              <w:spacing w:after="20" w:line="240" w:lineRule="auto"/>
            </w:pPr>
            <w:r>
              <w:rPr>
                <w:sz w:val="18"/>
              </w:rPr>
              <w:t>Unit.takeDamage(), ActionResolver</w:t>
            </w:r>
          </w:p>
        </w:tc>
        <w:tc>
          <w:tcPr>
            <w:tcW w:w="4535" w:type="dxa"/>
          </w:tcPr>
          <w:p w14:paraId="4C65BB95" w14:textId="77777777" w:rsidR="00B23054" w:rsidRDefault="00520F27">
            <w:pPr>
              <w:keepNext/>
              <w:spacing w:after="20" w:line="240" w:lineRule="auto"/>
            </w:pPr>
            <w:r>
              <w:rPr>
                <w:sz w:val="18"/>
              </w:rPr>
              <w:t>hp = max(0, hp - amount); a unit with hp = 0 is moved to knockedOutUnits</w:t>
            </w:r>
          </w:p>
        </w:tc>
      </w:tr>
      <w:tr w:rsidR="00B23054" w14:paraId="0AD6D50F" w14:textId="77777777">
        <w:trPr>
          <w:cantSplit/>
          <w:jc w:val="center"/>
        </w:trPr>
        <w:tc>
          <w:tcPr>
            <w:tcW w:w="1814" w:type="dxa"/>
          </w:tcPr>
          <w:p w14:paraId="497C9FF3" w14:textId="77777777" w:rsidR="00B23054" w:rsidRDefault="00520F27">
            <w:pPr>
              <w:keepNext/>
              <w:spacing w:after="20" w:line="240" w:lineRule="auto"/>
            </w:pPr>
            <w:r>
              <w:rPr>
                <w:sz w:val="18"/>
              </w:rPr>
              <w:t>Stat change (R-A5, R-A6)</w:t>
            </w:r>
          </w:p>
        </w:tc>
        <w:tc>
          <w:tcPr>
            <w:tcW w:w="2721" w:type="dxa"/>
          </w:tcPr>
          <w:p w14:paraId="4D110A1D" w14:textId="77777777" w:rsidR="00B23054" w:rsidRDefault="00520F27">
            <w:pPr>
              <w:keepNext/>
              <w:spacing w:after="20" w:line="240" w:lineRule="auto"/>
            </w:pPr>
            <w:r>
              <w:rPr>
                <w:sz w:val="18"/>
              </w:rPr>
              <w:t>StatModifierEffect.apply(), Stats.applyPercentage()</w:t>
            </w:r>
          </w:p>
        </w:tc>
        <w:tc>
          <w:tcPr>
            <w:tcW w:w="4535" w:type="dxa"/>
          </w:tcPr>
          <w:p w14:paraId="21BDD666" w14:textId="77777777" w:rsidR="00B23054" w:rsidRDefault="00520F27">
            <w:pPr>
              <w:keepNext/>
              <w:spacing w:after="20" w:line="240" w:lineRule="auto"/>
            </w:pPr>
            <w:r>
              <w:rPr>
                <w:sz w:val="18"/>
              </w:rPr>
              <w:t>new = ceil(old × (100 + p) / 100), minimum 0; the caster is not used</w:t>
            </w:r>
          </w:p>
        </w:tc>
      </w:tr>
      <w:tr w:rsidR="00B23054" w14:paraId="5E1C0039" w14:textId="77777777">
        <w:trPr>
          <w:cantSplit/>
          <w:jc w:val="center"/>
        </w:trPr>
        <w:tc>
          <w:tcPr>
            <w:tcW w:w="1814" w:type="dxa"/>
          </w:tcPr>
          <w:p w14:paraId="6EB8574B" w14:textId="77777777" w:rsidR="00B23054" w:rsidRDefault="00520F27">
            <w:pPr>
              <w:spacing w:after="20" w:line="240" w:lineRule="auto"/>
            </w:pPr>
            <w:r>
              <w:rPr>
                <w:sz w:val="18"/>
              </w:rPr>
              <w:t>Turn order (R-T1, R-T4)</w:t>
            </w:r>
          </w:p>
        </w:tc>
        <w:tc>
          <w:tcPr>
            <w:tcW w:w="2721" w:type="dxa"/>
          </w:tcPr>
          <w:p w14:paraId="30F9D6F3" w14:textId="77777777" w:rsidR="00B23054" w:rsidRDefault="00520F27">
            <w:pPr>
              <w:spacing w:after="20" w:line="240" w:lineRule="auto"/>
            </w:pPr>
            <w:r>
              <w:rPr>
                <w:sz w:val="18"/>
              </w:rPr>
              <w:t>TurnManager.passTurn()</w:t>
            </w:r>
          </w:p>
        </w:tc>
        <w:tc>
          <w:tcPr>
            <w:tcW w:w="4535" w:type="dxa"/>
          </w:tcPr>
          <w:p w14:paraId="7BB8081B" w14:textId="77777777" w:rsidR="00B23054" w:rsidRDefault="00520F27">
            <w:pPr>
              <w:spacing w:after="20" w:line="240" w:lineRule="auto"/>
            </w:pPr>
            <w:r>
              <w:rPr>
                <w:sz w:val="18"/>
              </w:rPr>
              <w:t>active = battle.getOpponentOf(active); turnNumber + 1</w:t>
            </w:r>
          </w:p>
        </w:tc>
      </w:tr>
    </w:tbl>
    <w:p w14:paraId="734173D4" w14:textId="77777777" w:rsidR="00B23054" w:rsidRDefault="00B23054">
      <w:pPr>
        <w:spacing w:after="80"/>
      </w:pPr>
    </w:p>
    <w:p w14:paraId="31058626" w14:textId="77777777" w:rsidR="00B23054" w:rsidRDefault="00520F27">
      <w:r>
        <w:rPr>
          <w:b/>
        </w:rPr>
        <w:t>Rounding with integers.</w:t>
      </w:r>
      <w:r>
        <w:t xml:space="preserve"> The rounding up of stat changes is calculated with integers: new = (old × (100 + p) + 99) div 100. With floating point numbers it goes wrong: in a computer 10 × 1.1 is 11.000000000000002, and rounding that up gives 12 instead of 11. With integers: (10 × 110 + 99) div 100 = 1199 div 100 = 11. For p ≤ -100 the result is 0.</w:t>
      </w:r>
    </w:p>
    <w:p w14:paraId="3BF83CA4" w14:textId="77777777" w:rsidR="00B23054" w:rsidRDefault="00520F27">
      <w:r>
        <w:rPr>
          <w:b/>
        </w:rPr>
        <w:t>Check with the examples of the assignment.</w:t>
      </w:r>
    </w:p>
    <w:tbl>
      <w:tblPr>
        <w:tblStyle w:val="TableGrid"/>
        <w:tblW w:w="0" w:type="auto"/>
        <w:jc w:val="center"/>
        <w:tblLook w:val="04A0" w:firstRow="1" w:lastRow="0" w:firstColumn="1" w:lastColumn="0" w:noHBand="0" w:noVBand="1"/>
      </w:tblPr>
      <w:tblGrid>
        <w:gridCol w:w="3628"/>
        <w:gridCol w:w="3628"/>
        <w:gridCol w:w="1814"/>
      </w:tblGrid>
      <w:tr w:rsidR="00B23054" w14:paraId="7D6E6829" w14:textId="77777777">
        <w:trPr>
          <w:cantSplit/>
          <w:tblHeader/>
          <w:jc w:val="center"/>
        </w:trPr>
        <w:tc>
          <w:tcPr>
            <w:tcW w:w="3628" w:type="dxa"/>
            <w:shd w:val="clear" w:color="auto" w:fill="DCE6F2"/>
          </w:tcPr>
          <w:p w14:paraId="3D3B3B71" w14:textId="77777777" w:rsidR="00B23054" w:rsidRDefault="00520F27">
            <w:pPr>
              <w:keepNext/>
              <w:spacing w:after="20" w:line="240" w:lineRule="auto"/>
            </w:pPr>
            <w:r>
              <w:rPr>
                <w:b/>
                <w:sz w:val="18"/>
              </w:rPr>
              <w:t>Example</w:t>
            </w:r>
          </w:p>
        </w:tc>
        <w:tc>
          <w:tcPr>
            <w:tcW w:w="3628" w:type="dxa"/>
            <w:shd w:val="clear" w:color="auto" w:fill="DCE6F2"/>
          </w:tcPr>
          <w:p w14:paraId="24642C0E" w14:textId="77777777" w:rsidR="00B23054" w:rsidRDefault="00520F27">
            <w:pPr>
              <w:keepNext/>
              <w:spacing w:after="20" w:line="240" w:lineRule="auto"/>
            </w:pPr>
            <w:r>
              <w:rPr>
                <w:b/>
                <w:sz w:val="18"/>
              </w:rPr>
              <w:t>Calculation in the design</w:t>
            </w:r>
          </w:p>
        </w:tc>
        <w:tc>
          <w:tcPr>
            <w:tcW w:w="1814" w:type="dxa"/>
            <w:shd w:val="clear" w:color="auto" w:fill="DCE6F2"/>
          </w:tcPr>
          <w:p w14:paraId="31FACBEF" w14:textId="77777777" w:rsidR="00B23054" w:rsidRDefault="00520F27">
            <w:pPr>
              <w:keepNext/>
              <w:spacing w:after="20" w:line="240" w:lineRule="auto"/>
            </w:pPr>
            <w:r>
              <w:rPr>
                <w:b/>
                <w:sz w:val="18"/>
              </w:rPr>
              <w:t>Result</w:t>
            </w:r>
          </w:p>
        </w:tc>
      </w:tr>
      <w:tr w:rsidR="00B23054" w14:paraId="4637F8E3" w14:textId="77777777">
        <w:trPr>
          <w:cantSplit/>
          <w:jc w:val="center"/>
        </w:trPr>
        <w:tc>
          <w:tcPr>
            <w:tcW w:w="3628" w:type="dxa"/>
          </w:tcPr>
          <w:p w14:paraId="0F9EF305" w14:textId="77777777" w:rsidR="00B23054" w:rsidRDefault="00520F27">
            <w:pPr>
              <w:spacing w:after="20" w:line="240" w:lineRule="auto"/>
            </w:pPr>
            <w:r>
              <w:rPr>
                <w:sz w:val="18"/>
              </w:rPr>
              <w:t>Damage 10, caster Power 4, target A Defence 6</w:t>
            </w:r>
          </w:p>
        </w:tc>
        <w:tc>
          <w:tcPr>
            <w:tcW w:w="3628" w:type="dxa"/>
          </w:tcPr>
          <w:p w14:paraId="5FDDBFAF" w14:textId="77777777" w:rsidR="00B23054" w:rsidRDefault="00520F27">
            <w:pPr>
              <w:spacing w:after="20" w:line="240" w:lineRule="auto"/>
            </w:pPr>
            <w:r>
              <w:rPr>
                <w:sz w:val="18"/>
              </w:rPr>
              <w:t>max(0, 10 + 4 - 6)</w:t>
            </w:r>
          </w:p>
        </w:tc>
        <w:tc>
          <w:tcPr>
            <w:tcW w:w="1814" w:type="dxa"/>
          </w:tcPr>
          <w:p w14:paraId="590F979B" w14:textId="77777777" w:rsidR="00B23054" w:rsidRDefault="00520F27">
            <w:pPr>
              <w:spacing w:after="20" w:line="240" w:lineRule="auto"/>
            </w:pPr>
            <w:r>
              <w:rPr>
                <w:sz w:val="18"/>
              </w:rPr>
              <w:t>8, as expected</w:t>
            </w:r>
          </w:p>
        </w:tc>
      </w:tr>
      <w:tr w:rsidR="00B23054" w14:paraId="5AA714A3" w14:textId="77777777">
        <w:trPr>
          <w:cantSplit/>
          <w:jc w:val="center"/>
        </w:trPr>
        <w:tc>
          <w:tcPr>
            <w:tcW w:w="3628" w:type="dxa"/>
          </w:tcPr>
          <w:p w14:paraId="6C5405A9" w14:textId="77777777" w:rsidR="00B23054" w:rsidRDefault="00520F27">
            <w:pPr>
              <w:spacing w:after="20" w:line="240" w:lineRule="auto"/>
            </w:pPr>
            <w:r>
              <w:rPr>
                <w:sz w:val="18"/>
              </w:rPr>
              <w:t>Damage 10, caster Power 4, target B Defence 1</w:t>
            </w:r>
          </w:p>
        </w:tc>
        <w:tc>
          <w:tcPr>
            <w:tcW w:w="3628" w:type="dxa"/>
          </w:tcPr>
          <w:p w14:paraId="6E6A257E" w14:textId="77777777" w:rsidR="00B23054" w:rsidRDefault="00520F27">
            <w:pPr>
              <w:spacing w:after="20" w:line="240" w:lineRule="auto"/>
            </w:pPr>
            <w:r>
              <w:rPr>
                <w:sz w:val="18"/>
              </w:rPr>
              <w:t>max(0, 10 + 4 - 1)</w:t>
            </w:r>
          </w:p>
        </w:tc>
        <w:tc>
          <w:tcPr>
            <w:tcW w:w="1814" w:type="dxa"/>
          </w:tcPr>
          <w:p w14:paraId="792D51C6" w14:textId="77777777" w:rsidR="00B23054" w:rsidRDefault="00520F27">
            <w:pPr>
              <w:spacing w:after="20" w:line="240" w:lineRule="auto"/>
            </w:pPr>
            <w:r>
              <w:rPr>
                <w:sz w:val="18"/>
              </w:rPr>
              <w:t>13, as expected</w:t>
            </w:r>
          </w:p>
        </w:tc>
      </w:tr>
      <w:tr w:rsidR="00B23054" w14:paraId="38B65798" w14:textId="77777777">
        <w:trPr>
          <w:cantSplit/>
          <w:jc w:val="center"/>
        </w:trPr>
        <w:tc>
          <w:tcPr>
            <w:tcW w:w="3628" w:type="dxa"/>
          </w:tcPr>
          <w:p w14:paraId="56CF86DB" w14:textId="77777777" w:rsidR="00B23054" w:rsidRDefault="00520F27">
            <w:pPr>
              <w:spacing w:after="20" w:line="240" w:lineRule="auto"/>
            </w:pPr>
            <w:r>
              <w:rPr>
                <w:sz w:val="18"/>
              </w:rPr>
              <w:t>Heal 15, caster Spirit 6, targets A, B and C</w:t>
            </w:r>
          </w:p>
        </w:tc>
        <w:tc>
          <w:tcPr>
            <w:tcW w:w="3628" w:type="dxa"/>
          </w:tcPr>
          <w:p w14:paraId="727570FF" w14:textId="77777777" w:rsidR="00B23054" w:rsidRDefault="00520F27">
            <w:pPr>
              <w:spacing w:after="20" w:line="240" w:lineRule="auto"/>
            </w:pPr>
            <w:r>
              <w:rPr>
                <w:sz w:val="18"/>
              </w:rPr>
              <w:t>15 + 6 for every target</w:t>
            </w:r>
          </w:p>
        </w:tc>
        <w:tc>
          <w:tcPr>
            <w:tcW w:w="1814" w:type="dxa"/>
          </w:tcPr>
          <w:p w14:paraId="1E7CE6FE" w14:textId="77777777" w:rsidR="00B23054" w:rsidRDefault="00520F27">
            <w:pPr>
              <w:spacing w:after="20" w:line="240" w:lineRule="auto"/>
            </w:pPr>
            <w:r>
              <w:rPr>
                <w:sz w:val="18"/>
              </w:rPr>
              <w:t>21 each, as expected</w:t>
            </w:r>
          </w:p>
        </w:tc>
      </w:tr>
      <w:tr w:rsidR="00B23054" w14:paraId="6512EB3A" w14:textId="77777777">
        <w:trPr>
          <w:cantSplit/>
          <w:jc w:val="center"/>
        </w:trPr>
        <w:tc>
          <w:tcPr>
            <w:tcW w:w="3628" w:type="dxa"/>
          </w:tcPr>
          <w:p w14:paraId="464B3A56" w14:textId="77777777" w:rsidR="00B23054" w:rsidRDefault="00520F27">
            <w:pPr>
              <w:spacing w:after="20" w:line="240" w:lineRule="auto"/>
            </w:pPr>
            <w:r>
              <w:rPr>
                <w:sz w:val="18"/>
              </w:rPr>
              <w:t>Unit with 40 of 50 HP healed for 20</w:t>
            </w:r>
          </w:p>
        </w:tc>
        <w:tc>
          <w:tcPr>
            <w:tcW w:w="3628" w:type="dxa"/>
          </w:tcPr>
          <w:p w14:paraId="4F09C018" w14:textId="77777777" w:rsidR="00B23054" w:rsidRDefault="00520F27">
            <w:pPr>
              <w:spacing w:after="20" w:line="240" w:lineRule="auto"/>
            </w:pPr>
            <w:r>
              <w:rPr>
                <w:sz w:val="18"/>
              </w:rPr>
              <w:t>min(50, 40 + 20)</w:t>
            </w:r>
          </w:p>
        </w:tc>
        <w:tc>
          <w:tcPr>
            <w:tcW w:w="1814" w:type="dxa"/>
          </w:tcPr>
          <w:p w14:paraId="441B442A" w14:textId="77777777" w:rsidR="00B23054" w:rsidRDefault="00520F27">
            <w:pPr>
              <w:spacing w:after="20" w:line="240" w:lineRule="auto"/>
            </w:pPr>
            <w:r>
              <w:rPr>
                <w:sz w:val="18"/>
              </w:rPr>
              <w:t>50, as expected</w:t>
            </w:r>
          </w:p>
        </w:tc>
      </w:tr>
      <w:tr w:rsidR="00B23054" w14:paraId="05BC3269" w14:textId="77777777">
        <w:trPr>
          <w:cantSplit/>
          <w:jc w:val="center"/>
        </w:trPr>
        <w:tc>
          <w:tcPr>
            <w:tcW w:w="3628" w:type="dxa"/>
          </w:tcPr>
          <w:p w14:paraId="21D70676" w14:textId="77777777" w:rsidR="00B23054" w:rsidRDefault="00520F27">
            <w:pPr>
              <w:spacing w:after="20" w:line="240" w:lineRule="auto"/>
            </w:pPr>
            <w:r>
              <w:rPr>
                <w:sz w:val="18"/>
              </w:rPr>
              <w:t>Power +25%, target A with Power 8</w:t>
            </w:r>
          </w:p>
        </w:tc>
        <w:tc>
          <w:tcPr>
            <w:tcW w:w="3628" w:type="dxa"/>
          </w:tcPr>
          <w:p w14:paraId="511F900B" w14:textId="77777777" w:rsidR="00B23054" w:rsidRDefault="00520F27">
            <w:pPr>
              <w:spacing w:after="20" w:line="240" w:lineRule="auto"/>
            </w:pPr>
            <w:r>
              <w:rPr>
                <w:sz w:val="18"/>
              </w:rPr>
              <w:t>(8 × 125 + 99) div 100 = 1099 div 100</w:t>
            </w:r>
          </w:p>
        </w:tc>
        <w:tc>
          <w:tcPr>
            <w:tcW w:w="1814" w:type="dxa"/>
          </w:tcPr>
          <w:p w14:paraId="42E5D228" w14:textId="77777777" w:rsidR="00B23054" w:rsidRDefault="00520F27">
            <w:pPr>
              <w:spacing w:after="20" w:line="240" w:lineRule="auto"/>
            </w:pPr>
            <w:r>
              <w:rPr>
                <w:sz w:val="18"/>
              </w:rPr>
              <w:t>10, as expected</w:t>
            </w:r>
          </w:p>
        </w:tc>
      </w:tr>
      <w:tr w:rsidR="00B23054" w14:paraId="6E94A038" w14:textId="77777777">
        <w:trPr>
          <w:cantSplit/>
          <w:jc w:val="center"/>
        </w:trPr>
        <w:tc>
          <w:tcPr>
            <w:tcW w:w="3628" w:type="dxa"/>
          </w:tcPr>
          <w:p w14:paraId="1FE68C83" w14:textId="77777777" w:rsidR="00B23054" w:rsidRDefault="00520F27">
            <w:pPr>
              <w:spacing w:after="20" w:line="240" w:lineRule="auto"/>
            </w:pPr>
            <w:r>
              <w:rPr>
                <w:sz w:val="18"/>
              </w:rPr>
              <w:t>Power +25%, target B with Power 1</w:t>
            </w:r>
          </w:p>
        </w:tc>
        <w:tc>
          <w:tcPr>
            <w:tcW w:w="3628" w:type="dxa"/>
          </w:tcPr>
          <w:p w14:paraId="6AA93110" w14:textId="77777777" w:rsidR="00B23054" w:rsidRDefault="00520F27">
            <w:pPr>
              <w:spacing w:after="20" w:line="240" w:lineRule="auto"/>
            </w:pPr>
            <w:r>
              <w:rPr>
                <w:sz w:val="18"/>
              </w:rPr>
              <w:t>(1 × 125 + 99) div 100 = 224 div 100</w:t>
            </w:r>
          </w:p>
        </w:tc>
        <w:tc>
          <w:tcPr>
            <w:tcW w:w="1814" w:type="dxa"/>
          </w:tcPr>
          <w:p w14:paraId="77CC2AD8" w14:textId="77777777" w:rsidR="00B23054" w:rsidRDefault="00520F27">
            <w:pPr>
              <w:spacing w:after="20" w:line="240" w:lineRule="auto"/>
            </w:pPr>
            <w:r>
              <w:rPr>
                <w:sz w:val="18"/>
              </w:rPr>
              <w:t>2, as expected</w:t>
            </w:r>
          </w:p>
        </w:tc>
      </w:tr>
      <w:tr w:rsidR="00B23054" w14:paraId="099E5D01" w14:textId="77777777">
        <w:trPr>
          <w:cantSplit/>
          <w:jc w:val="center"/>
        </w:trPr>
        <w:tc>
          <w:tcPr>
            <w:tcW w:w="3628" w:type="dxa"/>
          </w:tcPr>
          <w:p w14:paraId="56D37902" w14:textId="77777777" w:rsidR="00B23054" w:rsidRDefault="00520F27">
            <w:pPr>
              <w:spacing w:after="20" w:line="240" w:lineRule="auto"/>
            </w:pPr>
            <w:r>
              <w:rPr>
                <w:sz w:val="18"/>
              </w:rPr>
              <w:t>Defence -25%, target with Defence 7 (own example)</w:t>
            </w:r>
          </w:p>
        </w:tc>
        <w:tc>
          <w:tcPr>
            <w:tcW w:w="3628" w:type="dxa"/>
          </w:tcPr>
          <w:p w14:paraId="09D61487" w14:textId="77777777" w:rsidR="00B23054" w:rsidRDefault="00520F27">
            <w:pPr>
              <w:spacing w:after="20" w:line="240" w:lineRule="auto"/>
            </w:pPr>
            <w:r>
              <w:rPr>
                <w:sz w:val="18"/>
              </w:rPr>
              <w:t>(7 × 75 + 99) div 100 = 624 div 100</w:t>
            </w:r>
          </w:p>
        </w:tc>
        <w:tc>
          <w:tcPr>
            <w:tcW w:w="1814" w:type="dxa"/>
          </w:tcPr>
          <w:p w14:paraId="74DE2780" w14:textId="77777777" w:rsidR="00B23054" w:rsidRDefault="00520F27">
            <w:pPr>
              <w:spacing w:after="20" w:line="240" w:lineRule="auto"/>
            </w:pPr>
            <w:r>
              <w:rPr>
                <w:sz w:val="18"/>
              </w:rPr>
              <w:t>6 (5.25 rounded up)</w:t>
            </w:r>
          </w:p>
        </w:tc>
      </w:tr>
      <w:tr w:rsidR="00B23054" w14:paraId="48244B17" w14:textId="77777777">
        <w:trPr>
          <w:cantSplit/>
          <w:jc w:val="center"/>
        </w:trPr>
        <w:tc>
          <w:tcPr>
            <w:tcW w:w="3628" w:type="dxa"/>
          </w:tcPr>
          <w:p w14:paraId="1B629A73" w14:textId="77777777" w:rsidR="00B23054" w:rsidRDefault="00520F27">
            <w:pPr>
              <w:spacing w:after="20" w:line="240" w:lineRule="auto"/>
            </w:pPr>
            <w:r>
              <w:rPr>
                <w:sz w:val="18"/>
              </w:rPr>
              <w:t>13 damage on a unit with 5 HP (own example)</w:t>
            </w:r>
          </w:p>
        </w:tc>
        <w:tc>
          <w:tcPr>
            <w:tcW w:w="3628" w:type="dxa"/>
          </w:tcPr>
          <w:p w14:paraId="30CBF243" w14:textId="77777777" w:rsidR="00B23054" w:rsidRDefault="00520F27">
            <w:pPr>
              <w:spacing w:after="20" w:line="240" w:lineRule="auto"/>
            </w:pPr>
            <w:r>
              <w:rPr>
                <w:sz w:val="18"/>
              </w:rPr>
              <w:t>max(0, 5 - 13)</w:t>
            </w:r>
          </w:p>
        </w:tc>
        <w:tc>
          <w:tcPr>
            <w:tcW w:w="1814" w:type="dxa"/>
          </w:tcPr>
          <w:p w14:paraId="1B19CEEE" w14:textId="77777777" w:rsidR="00B23054" w:rsidRDefault="00520F27">
            <w:pPr>
              <w:spacing w:after="20" w:line="240" w:lineRule="auto"/>
            </w:pPr>
            <w:r>
              <w:rPr>
                <w:sz w:val="18"/>
              </w:rPr>
              <w:t>0 HP, knocked out</w:t>
            </w:r>
          </w:p>
        </w:tc>
      </w:tr>
    </w:tbl>
    <w:p w14:paraId="336187E6" w14:textId="77777777" w:rsidR="00B23054" w:rsidRDefault="00B23054">
      <w:pPr>
        <w:spacing w:after="80"/>
      </w:pPr>
    </w:p>
    <w:p w14:paraId="3FA75487" w14:textId="77777777" w:rsidR="00B23054" w:rsidRDefault="00520F27">
      <w:pPr>
        <w:pStyle w:val="Heading1"/>
      </w:pPr>
      <w:bookmarkStart w:id="34" w:name="_Toc242342590"/>
      <w:r>
        <w:lastRenderedPageBreak/>
        <w:t>8. SOLID principles and design patterns</w:t>
      </w:r>
      <w:bookmarkEnd w:id="34"/>
    </w:p>
    <w:p w14:paraId="11628DF2" w14:textId="77777777" w:rsidR="00B23054" w:rsidRDefault="00520F27">
      <w:pPr>
        <w:pStyle w:val="Heading2"/>
      </w:pPr>
      <w:bookmarkStart w:id="35" w:name="_Toc242342591"/>
      <w:r>
        <w:t>8.1 SOLID principles</w:t>
      </w:r>
      <w:bookmarkEnd w:id="35"/>
    </w:p>
    <w:tbl>
      <w:tblPr>
        <w:tblStyle w:val="TableGrid"/>
        <w:tblW w:w="0" w:type="auto"/>
        <w:jc w:val="center"/>
        <w:tblLook w:val="04A0" w:firstRow="1" w:lastRow="0" w:firstColumn="1" w:lastColumn="0" w:noHBand="0" w:noVBand="1"/>
      </w:tblPr>
      <w:tblGrid>
        <w:gridCol w:w="1570"/>
        <w:gridCol w:w="4361"/>
        <w:gridCol w:w="3140"/>
      </w:tblGrid>
      <w:tr w:rsidR="00B23054" w14:paraId="72DB3954" w14:textId="77777777">
        <w:trPr>
          <w:cantSplit/>
          <w:tblHeader/>
          <w:jc w:val="center"/>
        </w:trPr>
        <w:tc>
          <w:tcPr>
            <w:tcW w:w="1570" w:type="dxa"/>
            <w:shd w:val="clear" w:color="auto" w:fill="DCE6F2"/>
          </w:tcPr>
          <w:p w14:paraId="0CEC3AA9" w14:textId="77777777" w:rsidR="00B23054" w:rsidRDefault="00520F27">
            <w:pPr>
              <w:keepNext/>
              <w:spacing w:after="20" w:line="240" w:lineRule="auto"/>
            </w:pPr>
            <w:r>
              <w:rPr>
                <w:b/>
                <w:sz w:val="18"/>
              </w:rPr>
              <w:t>Principle</w:t>
            </w:r>
          </w:p>
        </w:tc>
        <w:tc>
          <w:tcPr>
            <w:tcW w:w="4361" w:type="dxa"/>
            <w:shd w:val="clear" w:color="auto" w:fill="DCE6F2"/>
          </w:tcPr>
          <w:p w14:paraId="5D930C48" w14:textId="77777777" w:rsidR="00B23054" w:rsidRDefault="00520F27">
            <w:pPr>
              <w:keepNext/>
              <w:spacing w:after="20" w:line="240" w:lineRule="auto"/>
            </w:pPr>
            <w:r>
              <w:rPr>
                <w:b/>
                <w:sz w:val="18"/>
              </w:rPr>
              <w:t>Where in the design</w:t>
            </w:r>
          </w:p>
        </w:tc>
        <w:tc>
          <w:tcPr>
            <w:tcW w:w="3140" w:type="dxa"/>
            <w:shd w:val="clear" w:color="auto" w:fill="DCE6F2"/>
          </w:tcPr>
          <w:p w14:paraId="6D4B0A68" w14:textId="77777777" w:rsidR="00B23054" w:rsidRDefault="00520F27">
            <w:pPr>
              <w:keepNext/>
              <w:spacing w:after="20" w:line="240" w:lineRule="auto"/>
            </w:pPr>
            <w:r>
              <w:rPr>
                <w:b/>
                <w:sz w:val="18"/>
              </w:rPr>
              <w:t>Why</w:t>
            </w:r>
          </w:p>
        </w:tc>
      </w:tr>
      <w:tr w:rsidR="00B23054" w14:paraId="1F35462B" w14:textId="77777777">
        <w:trPr>
          <w:cantSplit/>
          <w:jc w:val="center"/>
        </w:trPr>
        <w:tc>
          <w:tcPr>
            <w:tcW w:w="1570" w:type="dxa"/>
          </w:tcPr>
          <w:p w14:paraId="5F334DF7" w14:textId="77777777" w:rsidR="00B23054" w:rsidRDefault="00520F27">
            <w:pPr>
              <w:keepNext/>
              <w:spacing w:after="20" w:line="240" w:lineRule="auto"/>
            </w:pPr>
            <w:r>
              <w:rPr>
                <w:sz w:val="18"/>
              </w:rPr>
              <w:t>Single Responsibility</w:t>
            </w:r>
          </w:p>
        </w:tc>
        <w:tc>
          <w:tcPr>
            <w:tcW w:w="4361" w:type="dxa"/>
          </w:tcPr>
          <w:p w14:paraId="4E42DFB6" w14:textId="77777777" w:rsidR="00B23054" w:rsidRDefault="00520F27">
            <w:pPr>
              <w:keepNext/>
              <w:spacing w:after="20" w:line="240" w:lineRule="auto"/>
            </w:pPr>
            <w:r>
              <w:rPr>
                <w:sz w:val="18"/>
              </w:rPr>
              <w:t>Every engine class has one reason to change: BattleEngineFacade coordinates, TurnManager owns the turn order, ActionValidator and the rules decide what is allowed, ActionResolver executes, the effects calculate, Unit guards its HP, BattleLog records and BattleFactory builds. Outside the engine, networking is in the Battle Broadcaster and persistence in the Player Data Client.</w:t>
            </w:r>
          </w:p>
        </w:tc>
        <w:tc>
          <w:tcPr>
            <w:tcW w:w="3140" w:type="dxa"/>
          </w:tcPr>
          <w:p w14:paraId="768D20EE" w14:textId="77777777" w:rsidR="00B23054" w:rsidRDefault="00520F27">
            <w:pPr>
              <w:keepNext/>
              <w:spacing w:after="20" w:line="240" w:lineRule="auto"/>
            </w:pPr>
            <w:r>
              <w:rPr>
                <w:sz w:val="18"/>
              </w:rPr>
              <w:t>A change to the damage formula only touches DamageEffect; a change to the network protocol never touches the engine.</w:t>
            </w:r>
          </w:p>
        </w:tc>
      </w:tr>
      <w:tr w:rsidR="00B23054" w14:paraId="1BBA7F8D" w14:textId="77777777">
        <w:trPr>
          <w:cantSplit/>
          <w:jc w:val="center"/>
        </w:trPr>
        <w:tc>
          <w:tcPr>
            <w:tcW w:w="1570" w:type="dxa"/>
          </w:tcPr>
          <w:p w14:paraId="59D1B543" w14:textId="77777777" w:rsidR="00B23054" w:rsidRDefault="00520F27">
            <w:pPr>
              <w:keepNext/>
              <w:spacing w:after="20" w:line="240" w:lineRule="auto"/>
            </w:pPr>
            <w:r>
              <w:rPr>
                <w:sz w:val="18"/>
              </w:rPr>
              <w:t>Open/Closed</w:t>
            </w:r>
          </w:p>
        </w:tc>
        <w:tc>
          <w:tcPr>
            <w:tcW w:w="4361" w:type="dxa"/>
          </w:tcPr>
          <w:p w14:paraId="5D23BCC8" w14:textId="77777777" w:rsidR="00B23054" w:rsidRDefault="00520F27">
            <w:pPr>
              <w:keepNext/>
              <w:spacing w:after="20" w:line="240" w:lineRule="auto"/>
            </w:pPr>
            <w:r>
              <w:rPr>
                <w:sz w:val="18"/>
              </w:rPr>
              <w:t xml:space="preserve">New action types: a new ActionEffect and a </w:t>
            </w:r>
            <w:r>
              <w:rPr>
                <w:rFonts w:ascii="Consolas" w:eastAsia="Consolas" w:hAnsi="Consolas"/>
                <w:sz w:val="16"/>
              </w:rPr>
              <w:t>register()</w:t>
            </w:r>
            <w:r>
              <w:rPr>
                <w:sz w:val="18"/>
              </w:rPr>
              <w:t xml:space="preserve"> call. New rules: a new ActionRule in the list. New controllers: a new BattleController. New log events: a new LogEntry subclass. Extra behaviour around the engine: a decorator, like the Battle Broadcaster.</w:t>
            </w:r>
          </w:p>
        </w:tc>
        <w:tc>
          <w:tcPr>
            <w:tcW w:w="3140" w:type="dxa"/>
          </w:tcPr>
          <w:p w14:paraId="3F0E1EA5" w14:textId="77777777" w:rsidR="00B23054" w:rsidRDefault="00520F27">
            <w:pPr>
              <w:keepNext/>
              <w:spacing w:after="20" w:line="240" w:lineRule="auto"/>
            </w:pPr>
            <w:r>
              <w:rPr>
                <w:sz w:val="18"/>
              </w:rPr>
              <w:t>The rules of the game will grow; existing, tested classes do not have to change for that.</w:t>
            </w:r>
          </w:p>
        </w:tc>
      </w:tr>
      <w:tr w:rsidR="00B23054" w14:paraId="25F1FA65" w14:textId="77777777">
        <w:trPr>
          <w:cantSplit/>
          <w:jc w:val="center"/>
        </w:trPr>
        <w:tc>
          <w:tcPr>
            <w:tcW w:w="1570" w:type="dxa"/>
          </w:tcPr>
          <w:p w14:paraId="5CBC155E" w14:textId="77777777" w:rsidR="00B23054" w:rsidRDefault="00520F27">
            <w:pPr>
              <w:keepNext/>
              <w:spacing w:after="20" w:line="240" w:lineRule="auto"/>
            </w:pPr>
            <w:r>
              <w:rPr>
                <w:sz w:val="18"/>
              </w:rPr>
              <w:t>Liskov Substitution</w:t>
            </w:r>
          </w:p>
        </w:tc>
        <w:tc>
          <w:tcPr>
            <w:tcW w:w="4361" w:type="dxa"/>
          </w:tcPr>
          <w:p w14:paraId="368CAC7D" w14:textId="77777777" w:rsidR="00B23054" w:rsidRDefault="00520F27">
            <w:pPr>
              <w:keepNext/>
              <w:spacing w:after="20" w:line="240" w:lineRule="auto"/>
            </w:pPr>
            <w:r>
              <w:rPr>
                <w:sz w:val="18"/>
              </w:rPr>
              <w:t>Every ActionEffect only changes its target and always returns an EffectResult; every ActionRule only reads and returns a violation or nothing; every LogEntry gives one line of text.</w:t>
            </w:r>
          </w:p>
        </w:tc>
        <w:tc>
          <w:tcPr>
            <w:tcW w:w="3140" w:type="dxa"/>
          </w:tcPr>
          <w:p w14:paraId="4DC1FC1E" w14:textId="77777777" w:rsidR="00B23054" w:rsidRDefault="00520F27">
            <w:pPr>
              <w:keepNext/>
              <w:spacing w:after="20" w:line="240" w:lineRule="auto"/>
            </w:pPr>
            <w:r>
              <w:rPr>
                <w:sz w:val="18"/>
              </w:rPr>
              <w:t>ActionResolver, ActionValidator and BattleLog work with any implementation, without checking the concrete type.</w:t>
            </w:r>
          </w:p>
        </w:tc>
      </w:tr>
      <w:tr w:rsidR="00B23054" w14:paraId="178B39A4" w14:textId="77777777">
        <w:trPr>
          <w:cantSplit/>
          <w:jc w:val="center"/>
        </w:trPr>
        <w:tc>
          <w:tcPr>
            <w:tcW w:w="1570" w:type="dxa"/>
          </w:tcPr>
          <w:p w14:paraId="4F1FB2F5" w14:textId="77777777" w:rsidR="00B23054" w:rsidRDefault="00520F27">
            <w:pPr>
              <w:keepNext/>
              <w:spacing w:after="20" w:line="240" w:lineRule="auto"/>
            </w:pPr>
            <w:r>
              <w:rPr>
                <w:sz w:val="18"/>
              </w:rPr>
              <w:t>Interface Segregation</w:t>
            </w:r>
          </w:p>
        </w:tc>
        <w:tc>
          <w:tcPr>
            <w:tcW w:w="4361" w:type="dxa"/>
          </w:tcPr>
          <w:p w14:paraId="0E2138AC" w14:textId="77777777" w:rsidR="00B23054" w:rsidRDefault="00520F27">
            <w:pPr>
              <w:keepNext/>
              <w:spacing w:after="20" w:line="240" w:lineRule="auto"/>
            </w:pPr>
            <w:r>
              <w:rPr>
                <w:sz w:val="18"/>
              </w:rPr>
              <w:t>BattleEngine is split into BattleActions (controllers) and BattleLifecycle (Battle Coordinator). ActionRule and ActionEffect are small.</w:t>
            </w:r>
          </w:p>
        </w:tc>
        <w:tc>
          <w:tcPr>
            <w:tcW w:w="3140" w:type="dxa"/>
          </w:tcPr>
          <w:p w14:paraId="2B87E5E5" w14:textId="77777777" w:rsidR="00B23054" w:rsidRDefault="00520F27">
            <w:pPr>
              <w:keepNext/>
              <w:spacing w:after="20" w:line="240" w:lineRule="auto"/>
            </w:pPr>
            <w:r>
              <w:rPr>
                <w:sz w:val="18"/>
              </w:rPr>
              <w:t>A controller cannot call nextTurn() or startBattle(): the compiler prevents it. The complete interface of the assignment still exists as BattleEngine.</w:t>
            </w:r>
          </w:p>
        </w:tc>
      </w:tr>
      <w:tr w:rsidR="00B23054" w14:paraId="4DBF82DC" w14:textId="77777777">
        <w:trPr>
          <w:cantSplit/>
          <w:jc w:val="center"/>
        </w:trPr>
        <w:tc>
          <w:tcPr>
            <w:tcW w:w="1570" w:type="dxa"/>
          </w:tcPr>
          <w:p w14:paraId="532F0BF0" w14:textId="77777777" w:rsidR="00B23054" w:rsidRDefault="00520F27">
            <w:pPr>
              <w:spacing w:after="20" w:line="240" w:lineRule="auto"/>
            </w:pPr>
            <w:r>
              <w:rPr>
                <w:sz w:val="18"/>
              </w:rPr>
              <w:t>Dependency Inversion</w:t>
            </w:r>
          </w:p>
        </w:tc>
        <w:tc>
          <w:tcPr>
            <w:tcW w:w="4361" w:type="dxa"/>
          </w:tcPr>
          <w:p w14:paraId="4EE9DB57" w14:textId="77777777" w:rsidR="00B23054" w:rsidRDefault="00520F27">
            <w:pPr>
              <w:spacing w:after="20" w:line="240" w:lineRule="auto"/>
            </w:pPr>
            <w:r>
              <w:rPr>
                <w:sz w:val="18"/>
              </w:rPr>
              <w:t>BattleEngineFacade receives its collaborators through its constructor. The Battle Coordinator depends on BattleEngineFactory, BattleLifecycle and BattleController instead of classes. ActionEffect is defined in Model and implemented in Effects.</w:t>
            </w:r>
          </w:p>
        </w:tc>
        <w:tc>
          <w:tcPr>
            <w:tcW w:w="3140" w:type="dxa"/>
          </w:tcPr>
          <w:p w14:paraId="7C907AAF" w14:textId="77777777" w:rsidR="00B23054" w:rsidRDefault="00520F27">
            <w:pPr>
              <w:spacing w:after="20" w:line="240" w:lineRule="auto"/>
            </w:pPr>
            <w:r>
              <w:rPr>
                <w:sz w:val="18"/>
              </w:rPr>
              <w:t>Every part can be tested with a stub, and the Model package does not depend on the concrete effects.</w:t>
            </w:r>
          </w:p>
        </w:tc>
      </w:tr>
    </w:tbl>
    <w:p w14:paraId="470C125B" w14:textId="77777777" w:rsidR="00B23054" w:rsidRDefault="00B23054">
      <w:pPr>
        <w:spacing w:after="80"/>
      </w:pPr>
    </w:p>
    <w:p w14:paraId="3528FE22" w14:textId="77777777" w:rsidR="00B23054" w:rsidRDefault="00520F27">
      <w:pPr>
        <w:pStyle w:val="Heading2"/>
      </w:pPr>
      <w:bookmarkStart w:id="36" w:name="_Toc242342592"/>
      <w:r>
        <w:lastRenderedPageBreak/>
        <w:t>8.2 Design patterns</w:t>
      </w:r>
      <w:bookmarkEnd w:id="36"/>
    </w:p>
    <w:tbl>
      <w:tblPr>
        <w:tblStyle w:val="TableGrid"/>
        <w:tblW w:w="0" w:type="auto"/>
        <w:jc w:val="center"/>
        <w:tblLook w:val="04A0" w:firstRow="1" w:lastRow="0" w:firstColumn="1" w:lastColumn="0" w:noHBand="0" w:noVBand="1"/>
      </w:tblPr>
      <w:tblGrid>
        <w:gridCol w:w="1260"/>
        <w:gridCol w:w="2272"/>
        <w:gridCol w:w="2688"/>
        <w:gridCol w:w="3024"/>
      </w:tblGrid>
      <w:tr w:rsidR="00B23054" w14:paraId="36B8E7FE" w14:textId="77777777">
        <w:trPr>
          <w:cantSplit/>
          <w:tblHeader/>
          <w:jc w:val="center"/>
        </w:trPr>
        <w:tc>
          <w:tcPr>
            <w:tcW w:w="1260" w:type="dxa"/>
            <w:shd w:val="clear" w:color="auto" w:fill="DCE6F2"/>
          </w:tcPr>
          <w:p w14:paraId="00AA265D" w14:textId="77777777" w:rsidR="00B23054" w:rsidRDefault="00520F27">
            <w:pPr>
              <w:keepNext/>
              <w:spacing w:after="20" w:line="240" w:lineRule="auto"/>
            </w:pPr>
            <w:r>
              <w:rPr>
                <w:b/>
                <w:sz w:val="18"/>
              </w:rPr>
              <w:t>Pattern</w:t>
            </w:r>
          </w:p>
        </w:tc>
        <w:tc>
          <w:tcPr>
            <w:tcW w:w="2100" w:type="dxa"/>
            <w:shd w:val="clear" w:color="auto" w:fill="DCE6F2"/>
          </w:tcPr>
          <w:p w14:paraId="1A8E6041" w14:textId="77777777" w:rsidR="00B23054" w:rsidRDefault="00520F27">
            <w:pPr>
              <w:keepNext/>
              <w:spacing w:after="20" w:line="240" w:lineRule="auto"/>
            </w:pPr>
            <w:r>
              <w:rPr>
                <w:b/>
                <w:sz w:val="18"/>
              </w:rPr>
              <w:t>Where</w:t>
            </w:r>
          </w:p>
        </w:tc>
        <w:tc>
          <w:tcPr>
            <w:tcW w:w="2688" w:type="dxa"/>
            <w:shd w:val="clear" w:color="auto" w:fill="DCE6F2"/>
          </w:tcPr>
          <w:p w14:paraId="630F665E" w14:textId="77777777" w:rsidR="00B23054" w:rsidRDefault="00520F27">
            <w:pPr>
              <w:keepNext/>
              <w:spacing w:after="20" w:line="240" w:lineRule="auto"/>
            </w:pPr>
            <w:r>
              <w:rPr>
                <w:b/>
                <w:sz w:val="18"/>
              </w:rPr>
              <w:t>Problem it solves</w:t>
            </w:r>
          </w:p>
        </w:tc>
        <w:tc>
          <w:tcPr>
            <w:tcW w:w="3024" w:type="dxa"/>
            <w:shd w:val="clear" w:color="auto" w:fill="DCE6F2"/>
          </w:tcPr>
          <w:p w14:paraId="60D717CC" w14:textId="77777777" w:rsidR="00B23054" w:rsidRDefault="00520F27">
            <w:pPr>
              <w:keepNext/>
              <w:spacing w:after="20" w:line="240" w:lineRule="auto"/>
            </w:pPr>
            <w:r>
              <w:rPr>
                <w:b/>
                <w:sz w:val="18"/>
              </w:rPr>
              <w:t>Alternative considered</w:t>
            </w:r>
          </w:p>
        </w:tc>
      </w:tr>
      <w:tr w:rsidR="00B23054" w14:paraId="3966AD7E" w14:textId="77777777">
        <w:trPr>
          <w:cantSplit/>
          <w:jc w:val="center"/>
        </w:trPr>
        <w:tc>
          <w:tcPr>
            <w:tcW w:w="1260" w:type="dxa"/>
          </w:tcPr>
          <w:p w14:paraId="6EA8D0EA" w14:textId="77777777" w:rsidR="00B23054" w:rsidRDefault="00520F27">
            <w:pPr>
              <w:keepNext/>
              <w:spacing w:after="20" w:line="240" w:lineRule="auto"/>
            </w:pPr>
            <w:r>
              <w:rPr>
                <w:sz w:val="18"/>
              </w:rPr>
              <w:t>Facade</w:t>
            </w:r>
          </w:p>
        </w:tc>
        <w:tc>
          <w:tcPr>
            <w:tcW w:w="2100" w:type="dxa"/>
          </w:tcPr>
          <w:p w14:paraId="5D639273" w14:textId="77777777" w:rsidR="00B23054" w:rsidRDefault="00520F27">
            <w:pPr>
              <w:keepNext/>
              <w:spacing w:after="20" w:line="240" w:lineRule="auto"/>
            </w:pPr>
            <w:r>
              <w:rPr>
                <w:sz w:val="18"/>
              </w:rPr>
              <w:t>BattleEngineFacade</w:t>
            </w:r>
          </w:p>
        </w:tc>
        <w:tc>
          <w:tcPr>
            <w:tcW w:w="2688" w:type="dxa"/>
          </w:tcPr>
          <w:p w14:paraId="4FF61FEA" w14:textId="77777777" w:rsidR="00B23054" w:rsidRDefault="00520F27">
            <w:pPr>
              <w:keepNext/>
              <w:spacing w:after="20" w:line="240" w:lineRule="auto"/>
            </w:pPr>
            <w:r>
              <w:rPr>
                <w:sz w:val="18"/>
              </w:rPr>
              <w:t>Other components need six simple methods, not the classes behind them.</w:t>
            </w:r>
          </w:p>
        </w:tc>
        <w:tc>
          <w:tcPr>
            <w:tcW w:w="3024" w:type="dxa"/>
          </w:tcPr>
          <w:p w14:paraId="3033418E" w14:textId="77777777" w:rsidR="00B23054" w:rsidRDefault="00520F27">
            <w:pPr>
              <w:keepNext/>
              <w:spacing w:after="20" w:line="240" w:lineRule="auto"/>
            </w:pPr>
            <w:r>
              <w:rPr>
                <w:sz w:val="18"/>
              </w:rPr>
              <w:t>Callers use TurnManager, ActionValidator and ActionResolver directly. Rejected: every caller would have to know the order of the steps.</w:t>
            </w:r>
          </w:p>
        </w:tc>
      </w:tr>
      <w:tr w:rsidR="00B23054" w14:paraId="26213B10" w14:textId="77777777">
        <w:trPr>
          <w:cantSplit/>
          <w:jc w:val="center"/>
        </w:trPr>
        <w:tc>
          <w:tcPr>
            <w:tcW w:w="1260" w:type="dxa"/>
          </w:tcPr>
          <w:p w14:paraId="331A8A80" w14:textId="77777777" w:rsidR="00B23054" w:rsidRDefault="00520F27">
            <w:pPr>
              <w:keepNext/>
              <w:spacing w:after="20" w:line="240" w:lineRule="auto"/>
            </w:pPr>
            <w:r>
              <w:rPr>
                <w:sz w:val="18"/>
              </w:rPr>
              <w:t>Strategy</w:t>
            </w:r>
          </w:p>
        </w:tc>
        <w:tc>
          <w:tcPr>
            <w:tcW w:w="2100" w:type="dxa"/>
          </w:tcPr>
          <w:p w14:paraId="1C400E2B" w14:textId="77777777" w:rsidR="00B23054" w:rsidRDefault="00520F27">
            <w:pPr>
              <w:keepNext/>
              <w:spacing w:after="20" w:line="240" w:lineRule="auto"/>
            </w:pPr>
            <w:r>
              <w:rPr>
                <w:sz w:val="18"/>
              </w:rPr>
              <w:t>ActionEffect with DamageEffect, HealEffect and StatModifierEffect</w:t>
            </w:r>
          </w:p>
        </w:tc>
        <w:tc>
          <w:tcPr>
            <w:tcW w:w="2688" w:type="dxa"/>
          </w:tcPr>
          <w:p w14:paraId="606C4DE7" w14:textId="77777777" w:rsidR="00B23054" w:rsidRDefault="00520F27">
            <w:pPr>
              <w:keepNext/>
              <w:spacing w:after="20" w:line="240" w:lineRule="auto"/>
            </w:pPr>
            <w:r>
              <w:rPr>
                <w:sz w:val="18"/>
              </w:rPr>
              <w:t>Three (and later more) kinds of effects, each with its own formula.</w:t>
            </w:r>
          </w:p>
        </w:tc>
        <w:tc>
          <w:tcPr>
            <w:tcW w:w="3024" w:type="dxa"/>
          </w:tcPr>
          <w:p w14:paraId="35F57F4B" w14:textId="77777777" w:rsidR="00B23054" w:rsidRDefault="00520F27">
            <w:pPr>
              <w:keepNext/>
              <w:spacing w:after="20" w:line="240" w:lineRule="auto"/>
            </w:pPr>
            <w:r>
              <w:rPr>
                <w:sz w:val="18"/>
              </w:rPr>
              <w:t>One Action class with an enum and a switch in ActionResolver. Rejected: every new type changes the switch.</w:t>
            </w:r>
          </w:p>
        </w:tc>
      </w:tr>
      <w:tr w:rsidR="00B23054" w14:paraId="4EEC4928" w14:textId="77777777">
        <w:trPr>
          <w:cantSplit/>
          <w:jc w:val="center"/>
        </w:trPr>
        <w:tc>
          <w:tcPr>
            <w:tcW w:w="1260" w:type="dxa"/>
          </w:tcPr>
          <w:p w14:paraId="63E38DFB" w14:textId="77777777" w:rsidR="00B23054" w:rsidRDefault="00520F27">
            <w:pPr>
              <w:keepNext/>
              <w:spacing w:after="20" w:line="240" w:lineRule="auto"/>
            </w:pPr>
            <w:r>
              <w:rPr>
                <w:sz w:val="18"/>
              </w:rPr>
              <w:t>Strategy</w:t>
            </w:r>
          </w:p>
        </w:tc>
        <w:tc>
          <w:tcPr>
            <w:tcW w:w="2100" w:type="dxa"/>
          </w:tcPr>
          <w:p w14:paraId="2BCAC6BA" w14:textId="77777777" w:rsidR="00B23054" w:rsidRDefault="00520F27">
            <w:pPr>
              <w:keepNext/>
              <w:spacing w:after="20" w:line="240" w:lineRule="auto"/>
            </w:pPr>
            <w:r>
              <w:rPr>
                <w:sz w:val="18"/>
              </w:rPr>
              <w:t>BattleController with the Human and the AI Battle Controller (layer 3)</w:t>
            </w:r>
          </w:p>
        </w:tc>
        <w:tc>
          <w:tcPr>
            <w:tcW w:w="2688" w:type="dxa"/>
          </w:tcPr>
          <w:p w14:paraId="1D36A0AB" w14:textId="77777777" w:rsidR="00B23054" w:rsidRDefault="00520F27">
            <w:pPr>
              <w:keepNext/>
              <w:spacing w:after="20" w:line="240" w:lineRule="auto"/>
            </w:pPr>
            <w:r>
              <w:rPr>
                <w:sz w:val="18"/>
              </w:rPr>
              <w:t>The turn loop is the same for both players; only who chooses differs.</w:t>
            </w:r>
          </w:p>
        </w:tc>
        <w:tc>
          <w:tcPr>
            <w:tcW w:w="3024" w:type="dxa"/>
          </w:tcPr>
          <w:p w14:paraId="53BE8474" w14:textId="77777777" w:rsidR="00B23054" w:rsidRDefault="00520F27">
            <w:pPr>
              <w:keepNext/>
              <w:spacing w:after="20" w:line="240" w:lineRule="auto"/>
            </w:pPr>
            <w:r>
              <w:rPr>
                <w:sz w:val="18"/>
              </w:rPr>
              <w:t>An if/else on the player kind in the Battle Coordinator. Rejected for the same reason.</w:t>
            </w:r>
          </w:p>
        </w:tc>
      </w:tr>
      <w:tr w:rsidR="00B23054" w14:paraId="3F1284F1" w14:textId="77777777">
        <w:trPr>
          <w:cantSplit/>
          <w:jc w:val="center"/>
        </w:trPr>
        <w:tc>
          <w:tcPr>
            <w:tcW w:w="1260" w:type="dxa"/>
          </w:tcPr>
          <w:p w14:paraId="59BF5667" w14:textId="77777777" w:rsidR="00B23054" w:rsidRDefault="00520F27">
            <w:pPr>
              <w:keepNext/>
              <w:spacing w:after="20" w:line="240" w:lineRule="auto"/>
            </w:pPr>
            <w:r>
              <w:rPr>
                <w:sz w:val="18"/>
              </w:rPr>
              <w:t>Factory</w:t>
            </w:r>
          </w:p>
        </w:tc>
        <w:tc>
          <w:tcPr>
            <w:tcW w:w="2100" w:type="dxa"/>
          </w:tcPr>
          <w:p w14:paraId="1C628337" w14:textId="77777777" w:rsidR="00B23054" w:rsidRDefault="00520F27">
            <w:pPr>
              <w:keepNext/>
              <w:spacing w:after="20" w:line="240" w:lineRule="auto"/>
            </w:pPr>
            <w:r>
              <w:rPr>
                <w:sz w:val="18"/>
              </w:rPr>
              <w:t>DefaultBattleEngineFactory, BattleFactory, EffectFactory</w:t>
            </w:r>
          </w:p>
        </w:tc>
        <w:tc>
          <w:tcPr>
            <w:tcW w:w="2688" w:type="dxa"/>
          </w:tcPr>
          <w:p w14:paraId="0A5087A3" w14:textId="77777777" w:rsidR="00B23054" w:rsidRDefault="00520F27">
            <w:pPr>
              <w:keepNext/>
              <w:spacing w:after="20" w:line="240" w:lineRule="auto"/>
            </w:pPr>
            <w:r>
              <w:rPr>
                <w:sz w:val="18"/>
              </w:rPr>
              <w:t>Building a wired engine, a valid Battle from a ConfigBattle and effects from configuration is complex and belongs in one place.</w:t>
            </w:r>
          </w:p>
        </w:tc>
        <w:tc>
          <w:tcPr>
            <w:tcW w:w="3024" w:type="dxa"/>
          </w:tcPr>
          <w:p w14:paraId="4E702399" w14:textId="77777777" w:rsidR="00B23054" w:rsidRDefault="00520F27">
            <w:pPr>
              <w:keepNext/>
              <w:spacing w:after="20" w:line="240" w:lineRule="auto"/>
            </w:pPr>
            <w:r>
              <w:rPr>
                <w:rFonts w:ascii="Consolas" w:eastAsia="Consolas" w:hAnsi="Consolas"/>
                <w:sz w:val="16"/>
              </w:rPr>
              <w:t>new</w:t>
            </w:r>
            <w:r>
              <w:rPr>
                <w:sz w:val="18"/>
              </w:rPr>
              <w:t xml:space="preserve"> everywhere. Rejected: knowledge of how to build objects would be spread over the code.</w:t>
            </w:r>
          </w:p>
        </w:tc>
      </w:tr>
      <w:tr w:rsidR="00B23054" w14:paraId="4A7DEBB8" w14:textId="77777777">
        <w:trPr>
          <w:cantSplit/>
          <w:jc w:val="center"/>
        </w:trPr>
        <w:tc>
          <w:tcPr>
            <w:tcW w:w="1260" w:type="dxa"/>
          </w:tcPr>
          <w:p w14:paraId="4482DBA8" w14:textId="77777777" w:rsidR="00B23054" w:rsidRDefault="00520F27">
            <w:pPr>
              <w:keepNext/>
              <w:spacing w:after="20" w:line="240" w:lineRule="auto"/>
            </w:pPr>
            <w:r>
              <w:rPr>
                <w:sz w:val="18"/>
              </w:rPr>
              <w:t>Decorator</w:t>
            </w:r>
          </w:p>
        </w:tc>
        <w:tc>
          <w:tcPr>
            <w:tcW w:w="2100" w:type="dxa"/>
          </w:tcPr>
          <w:p w14:paraId="6B318828" w14:textId="77777777" w:rsidR="00B23054" w:rsidRDefault="00520F27">
            <w:pPr>
              <w:keepNext/>
              <w:spacing w:after="20" w:line="240" w:lineRule="auto"/>
            </w:pPr>
            <w:r>
              <w:rPr>
                <w:sz w:val="18"/>
              </w:rPr>
              <w:t>Battle Broadcaster (layer 3)</w:t>
            </w:r>
          </w:p>
        </w:tc>
        <w:tc>
          <w:tcPr>
            <w:tcW w:w="2688" w:type="dxa"/>
          </w:tcPr>
          <w:p w14:paraId="66415559" w14:textId="77777777" w:rsidR="00B23054" w:rsidRDefault="00520F27">
            <w:pPr>
              <w:keepNext/>
              <w:spacing w:after="20" w:line="240" w:lineRule="auto"/>
            </w:pPr>
            <w:r>
              <w:rPr>
                <w:sz w:val="18"/>
              </w:rPr>
              <w:t>The client must be updated after every change, without the engine knowing about networking.</w:t>
            </w:r>
          </w:p>
        </w:tc>
        <w:tc>
          <w:tcPr>
            <w:tcW w:w="3024" w:type="dxa"/>
          </w:tcPr>
          <w:p w14:paraId="73742A0B" w14:textId="77777777" w:rsidR="00B23054" w:rsidRDefault="00520F27">
            <w:pPr>
              <w:keepNext/>
              <w:spacing w:after="20" w:line="240" w:lineRule="auto"/>
            </w:pPr>
            <w:r>
              <w:rPr>
                <w:sz w:val="18"/>
              </w:rPr>
              <w:t>The engine sends updates itself. Rejected: it would give the engine a second responsibility.</w:t>
            </w:r>
          </w:p>
        </w:tc>
      </w:tr>
      <w:tr w:rsidR="00B23054" w14:paraId="6823578F" w14:textId="77777777">
        <w:trPr>
          <w:cantSplit/>
          <w:jc w:val="center"/>
        </w:trPr>
        <w:tc>
          <w:tcPr>
            <w:tcW w:w="1260" w:type="dxa"/>
          </w:tcPr>
          <w:p w14:paraId="5BC8D845" w14:textId="77777777" w:rsidR="00B23054" w:rsidRDefault="00520F27">
            <w:pPr>
              <w:spacing w:after="20" w:line="240" w:lineRule="auto"/>
            </w:pPr>
            <w:r>
              <w:rPr>
                <w:sz w:val="18"/>
              </w:rPr>
              <w:t>Singleton</w:t>
            </w:r>
          </w:p>
        </w:tc>
        <w:tc>
          <w:tcPr>
            <w:tcW w:w="2100" w:type="dxa"/>
          </w:tcPr>
          <w:p w14:paraId="431DB485" w14:textId="77777777" w:rsidR="00B23054" w:rsidRDefault="00520F27">
            <w:pPr>
              <w:spacing w:after="20" w:line="240" w:lineRule="auto"/>
            </w:pPr>
            <w:r>
              <w:rPr>
                <w:sz w:val="18"/>
              </w:rPr>
              <w:t>Considered for BattleEngineFacade and rejected</w:t>
            </w:r>
          </w:p>
        </w:tc>
        <w:tc>
          <w:tcPr>
            <w:tcW w:w="2688" w:type="dxa"/>
          </w:tcPr>
          <w:p w14:paraId="65A329E8" w14:textId="77777777" w:rsidR="00B23054" w:rsidRDefault="00520F27">
            <w:pPr>
              <w:spacing w:after="20" w:line="240" w:lineRule="auto"/>
            </w:pPr>
            <w:r>
              <w:rPr>
                <w:sz w:val="18"/>
              </w:rPr>
              <w:t>One global engine would be easy to reach from everywhere.</w:t>
            </w:r>
          </w:p>
        </w:tc>
        <w:tc>
          <w:tcPr>
            <w:tcW w:w="3024" w:type="dxa"/>
          </w:tcPr>
          <w:p w14:paraId="3F8B9015" w14:textId="77777777" w:rsidR="00B23054" w:rsidRDefault="00520F27">
            <w:pPr>
              <w:spacing w:after="20" w:line="240" w:lineRule="auto"/>
            </w:pPr>
            <w:r>
              <w:rPr>
                <w:sz w:val="18"/>
              </w:rPr>
              <w:t>Rejected: it allows only one battle per instance, while up to 8 players can fight at the same time, and global state makes testing hard. The factories are created once per instance by the startup code of the Game Instance, which gives one object without the Singleton pattern.</w:t>
            </w:r>
          </w:p>
        </w:tc>
      </w:tr>
    </w:tbl>
    <w:p w14:paraId="2EE2F24D" w14:textId="77777777" w:rsidR="00B23054" w:rsidRDefault="00B23054">
      <w:pPr>
        <w:spacing w:after="80"/>
      </w:pPr>
    </w:p>
    <w:p w14:paraId="53763649" w14:textId="77777777" w:rsidR="00B23054" w:rsidRDefault="00520F27">
      <w:pPr>
        <w:pStyle w:val="Heading2"/>
      </w:pPr>
      <w:bookmarkStart w:id="37" w:name="_Toc242342593"/>
      <w:r>
        <w:t>8.3 Extensibility scenarios</w:t>
      </w:r>
      <w:bookmarkEnd w:id="37"/>
    </w:p>
    <w:p w14:paraId="790D5ED7" w14:textId="77777777" w:rsidR="00B23054" w:rsidRDefault="00520F27">
      <w:r>
        <w:t>To check that the design is expandable, I went through some likely changes.</w:t>
      </w:r>
    </w:p>
    <w:tbl>
      <w:tblPr>
        <w:tblStyle w:val="TableGrid"/>
        <w:tblW w:w="0" w:type="auto"/>
        <w:jc w:val="center"/>
        <w:tblLook w:val="04A0" w:firstRow="1" w:lastRow="0" w:firstColumn="1" w:lastColumn="0" w:noHBand="0" w:noVBand="1"/>
      </w:tblPr>
      <w:tblGrid>
        <w:gridCol w:w="2721"/>
        <w:gridCol w:w="3628"/>
        <w:gridCol w:w="2721"/>
      </w:tblGrid>
      <w:tr w:rsidR="00B23054" w14:paraId="573F17D6" w14:textId="77777777">
        <w:trPr>
          <w:cantSplit/>
          <w:tblHeader/>
          <w:jc w:val="center"/>
        </w:trPr>
        <w:tc>
          <w:tcPr>
            <w:tcW w:w="2721" w:type="dxa"/>
            <w:shd w:val="clear" w:color="auto" w:fill="DCE6F2"/>
          </w:tcPr>
          <w:p w14:paraId="10FC5385" w14:textId="77777777" w:rsidR="00B23054" w:rsidRDefault="00520F27">
            <w:pPr>
              <w:keepNext/>
              <w:spacing w:after="20" w:line="240" w:lineRule="auto"/>
            </w:pPr>
            <w:r>
              <w:rPr>
                <w:b/>
                <w:sz w:val="18"/>
              </w:rPr>
              <w:t>Change</w:t>
            </w:r>
          </w:p>
        </w:tc>
        <w:tc>
          <w:tcPr>
            <w:tcW w:w="3628" w:type="dxa"/>
            <w:shd w:val="clear" w:color="auto" w:fill="DCE6F2"/>
          </w:tcPr>
          <w:p w14:paraId="3B1CE112" w14:textId="77777777" w:rsidR="00B23054" w:rsidRDefault="00520F27">
            <w:pPr>
              <w:keepNext/>
              <w:spacing w:after="20" w:line="240" w:lineRule="auto"/>
            </w:pPr>
            <w:r>
              <w:rPr>
                <w:b/>
                <w:sz w:val="18"/>
              </w:rPr>
              <w:t>What changes</w:t>
            </w:r>
          </w:p>
        </w:tc>
        <w:tc>
          <w:tcPr>
            <w:tcW w:w="2721" w:type="dxa"/>
            <w:shd w:val="clear" w:color="auto" w:fill="DCE6F2"/>
          </w:tcPr>
          <w:p w14:paraId="5DF33B84" w14:textId="77777777" w:rsidR="00B23054" w:rsidRDefault="00520F27">
            <w:pPr>
              <w:keepNext/>
              <w:spacing w:after="20" w:line="240" w:lineRule="auto"/>
            </w:pPr>
            <w:r>
              <w:rPr>
                <w:b/>
                <w:sz w:val="18"/>
              </w:rPr>
              <w:t>What stays the same</w:t>
            </w:r>
          </w:p>
        </w:tc>
      </w:tr>
      <w:tr w:rsidR="00B23054" w14:paraId="3081C61D" w14:textId="77777777">
        <w:trPr>
          <w:cantSplit/>
          <w:jc w:val="center"/>
        </w:trPr>
        <w:tc>
          <w:tcPr>
            <w:tcW w:w="2721" w:type="dxa"/>
          </w:tcPr>
          <w:p w14:paraId="2A824143" w14:textId="77777777" w:rsidR="00B23054" w:rsidRDefault="00520F27">
            <w:pPr>
              <w:keepNext/>
              <w:spacing w:after="20" w:line="240" w:lineRule="auto"/>
            </w:pPr>
            <w:r>
              <w:rPr>
                <w:sz w:val="18"/>
              </w:rPr>
              <w:t>A new action that damages and lowers Defence</w:t>
            </w:r>
          </w:p>
        </w:tc>
        <w:tc>
          <w:tcPr>
            <w:tcW w:w="3628" w:type="dxa"/>
          </w:tcPr>
          <w:p w14:paraId="620E7CFB" w14:textId="77777777" w:rsidR="00B23054" w:rsidRDefault="00520F27">
            <w:pPr>
              <w:keepNext/>
              <w:spacing w:after="20" w:line="240" w:lineRule="auto"/>
            </w:pPr>
            <w:r>
              <w:rPr>
                <w:sz w:val="18"/>
              </w:rPr>
              <w:t>Only data: an ActionConfig with a "damage" and a "modifyStat" effect.</w:t>
            </w:r>
          </w:p>
        </w:tc>
        <w:tc>
          <w:tcPr>
            <w:tcW w:w="2721" w:type="dxa"/>
          </w:tcPr>
          <w:p w14:paraId="60DD9AA0" w14:textId="77777777" w:rsidR="00B23054" w:rsidRDefault="00520F27">
            <w:pPr>
              <w:keepNext/>
              <w:spacing w:after="20" w:line="240" w:lineRule="auto"/>
            </w:pPr>
            <w:r>
              <w:rPr>
                <w:sz w:val="18"/>
              </w:rPr>
              <w:t>All code.</w:t>
            </w:r>
          </w:p>
        </w:tc>
      </w:tr>
      <w:tr w:rsidR="00B23054" w14:paraId="6091DCF5" w14:textId="77777777">
        <w:trPr>
          <w:cantSplit/>
          <w:jc w:val="center"/>
        </w:trPr>
        <w:tc>
          <w:tcPr>
            <w:tcW w:w="2721" w:type="dxa"/>
          </w:tcPr>
          <w:p w14:paraId="7D9A2624" w14:textId="77777777" w:rsidR="00B23054" w:rsidRDefault="00520F27">
            <w:pPr>
              <w:keepNext/>
              <w:spacing w:after="20" w:line="240" w:lineRule="auto"/>
            </w:pPr>
            <w:r>
              <w:rPr>
                <w:sz w:val="18"/>
              </w:rPr>
              <w:t>A new effect type, for example "Gravity" (damage = 25% of the target's HP)</w:t>
            </w:r>
          </w:p>
        </w:tc>
        <w:tc>
          <w:tcPr>
            <w:tcW w:w="3628" w:type="dxa"/>
          </w:tcPr>
          <w:p w14:paraId="1DB62A97" w14:textId="77777777" w:rsidR="00B23054" w:rsidRDefault="00520F27">
            <w:pPr>
              <w:keepNext/>
              <w:spacing w:after="20" w:line="240" w:lineRule="auto"/>
            </w:pPr>
            <w:r>
              <w:rPr>
                <w:sz w:val="18"/>
              </w:rPr>
              <w:t>A new class GravityEffect and one register() call.</w:t>
            </w:r>
          </w:p>
        </w:tc>
        <w:tc>
          <w:tcPr>
            <w:tcW w:w="2721" w:type="dxa"/>
          </w:tcPr>
          <w:p w14:paraId="708CB1E7" w14:textId="77777777" w:rsidR="00B23054" w:rsidRDefault="00520F27">
            <w:pPr>
              <w:keepNext/>
              <w:spacing w:after="20" w:line="240" w:lineRule="auto"/>
            </w:pPr>
            <w:r>
              <w:rPr>
                <w:sz w:val="18"/>
              </w:rPr>
              <w:t>ActionResolver, BattleEngineFacade, validation, log.</w:t>
            </w:r>
          </w:p>
        </w:tc>
      </w:tr>
      <w:tr w:rsidR="00B23054" w14:paraId="2A485BAD" w14:textId="77777777">
        <w:trPr>
          <w:cantSplit/>
          <w:jc w:val="center"/>
        </w:trPr>
        <w:tc>
          <w:tcPr>
            <w:tcW w:w="2721" w:type="dxa"/>
          </w:tcPr>
          <w:p w14:paraId="56D68E86" w14:textId="77777777" w:rsidR="00B23054" w:rsidRDefault="00520F27">
            <w:pPr>
              <w:keepNext/>
              <w:spacing w:after="20" w:line="240" w:lineRule="auto"/>
            </w:pPr>
            <w:r>
              <w:rPr>
                <w:sz w:val="18"/>
              </w:rPr>
              <w:t>A new stat, for example Speed</w:t>
            </w:r>
          </w:p>
        </w:tc>
        <w:tc>
          <w:tcPr>
            <w:tcW w:w="3628" w:type="dxa"/>
          </w:tcPr>
          <w:p w14:paraId="00269DA0" w14:textId="77777777" w:rsidR="00B23054" w:rsidRDefault="00520F27">
            <w:pPr>
              <w:keepNext/>
              <w:spacing w:after="20" w:line="240" w:lineRule="auto"/>
            </w:pPr>
            <w:r>
              <w:rPr>
                <w:sz w:val="18"/>
              </w:rPr>
              <w:t>A new StatType value and a field in UnitConfig.</w:t>
            </w:r>
          </w:p>
        </w:tc>
        <w:tc>
          <w:tcPr>
            <w:tcW w:w="2721" w:type="dxa"/>
          </w:tcPr>
          <w:p w14:paraId="6479A8AA" w14:textId="77777777" w:rsidR="00B23054" w:rsidRDefault="00520F27">
            <w:pPr>
              <w:keepNext/>
              <w:spacing w:after="20" w:line="240" w:lineRule="auto"/>
            </w:pPr>
            <w:r>
              <w:rPr>
                <w:sz w:val="18"/>
              </w:rPr>
              <w:t>Stats, effects, rules.</w:t>
            </w:r>
          </w:p>
        </w:tc>
      </w:tr>
      <w:tr w:rsidR="00B23054" w14:paraId="59BEA3E8" w14:textId="77777777">
        <w:trPr>
          <w:cantSplit/>
          <w:jc w:val="center"/>
        </w:trPr>
        <w:tc>
          <w:tcPr>
            <w:tcW w:w="2721" w:type="dxa"/>
          </w:tcPr>
          <w:p w14:paraId="34F1BC83" w14:textId="77777777" w:rsidR="00B23054" w:rsidRDefault="00520F27">
            <w:pPr>
              <w:keepNext/>
              <w:spacing w:after="20" w:line="240" w:lineRule="auto"/>
            </w:pPr>
            <w:r>
              <w:rPr>
                <w:sz w:val="18"/>
              </w:rPr>
              <w:t>A rule "every unit acts once per turn"</w:t>
            </w:r>
          </w:p>
        </w:tc>
        <w:tc>
          <w:tcPr>
            <w:tcW w:w="3628" w:type="dxa"/>
          </w:tcPr>
          <w:p w14:paraId="38D9BE10" w14:textId="77777777" w:rsidR="00B23054" w:rsidRDefault="00520F27">
            <w:pPr>
              <w:keepNext/>
              <w:spacing w:after="20" w:line="240" w:lineRule="auto"/>
            </w:pPr>
            <w:r>
              <w:rPr>
                <w:sz w:val="18"/>
              </w:rPr>
              <w:t>A new class OneActionPerUnitRule; Battle remembers which units acted and TurnManager clears this in passTurn().</w:t>
            </w:r>
          </w:p>
        </w:tc>
        <w:tc>
          <w:tcPr>
            <w:tcW w:w="2721" w:type="dxa"/>
          </w:tcPr>
          <w:p w14:paraId="145D48CD" w14:textId="77777777" w:rsidR="00B23054" w:rsidRDefault="00520F27">
            <w:pPr>
              <w:keepNext/>
              <w:spacing w:after="20" w:line="240" w:lineRule="auto"/>
            </w:pPr>
            <w:r>
              <w:rPr>
                <w:sz w:val="18"/>
              </w:rPr>
              <w:t>ActionValidator, ActionResolver, the interface.</w:t>
            </w:r>
          </w:p>
        </w:tc>
      </w:tr>
      <w:tr w:rsidR="00B23054" w14:paraId="56251A25" w14:textId="77777777">
        <w:trPr>
          <w:cantSplit/>
          <w:jc w:val="center"/>
        </w:trPr>
        <w:tc>
          <w:tcPr>
            <w:tcW w:w="2721" w:type="dxa"/>
          </w:tcPr>
          <w:p w14:paraId="01A2E768" w14:textId="77777777" w:rsidR="00B23054" w:rsidRDefault="00520F27">
            <w:pPr>
              <w:keepNext/>
              <w:spacing w:after="20" w:line="240" w:lineRule="auto"/>
            </w:pPr>
            <w:r>
              <w:rPr>
                <w:sz w:val="18"/>
              </w:rPr>
              <w:t>Auto-battle: the AI plays for the player</w:t>
            </w:r>
          </w:p>
        </w:tc>
        <w:tc>
          <w:tcPr>
            <w:tcW w:w="3628" w:type="dxa"/>
          </w:tcPr>
          <w:p w14:paraId="61943860" w14:textId="77777777" w:rsidR="00B23054" w:rsidRDefault="00520F27">
            <w:pPr>
              <w:keepNext/>
              <w:spacing w:after="20" w:line="240" w:lineRule="auto"/>
            </w:pPr>
            <w:r>
              <w:rPr>
                <w:sz w:val="18"/>
              </w:rPr>
              <w:t>The Battle Coordinator uses the AI Battle Controller for the human side.</w:t>
            </w:r>
          </w:p>
        </w:tc>
        <w:tc>
          <w:tcPr>
            <w:tcW w:w="2721" w:type="dxa"/>
          </w:tcPr>
          <w:p w14:paraId="0E43B28A" w14:textId="77777777" w:rsidR="00B23054" w:rsidRDefault="00520F27">
            <w:pPr>
              <w:keepNext/>
              <w:spacing w:after="20" w:line="240" w:lineRule="auto"/>
            </w:pPr>
            <w:r>
              <w:rPr>
                <w:sz w:val="18"/>
              </w:rPr>
              <w:t>The Battle Engine.</w:t>
            </w:r>
          </w:p>
        </w:tc>
      </w:tr>
      <w:tr w:rsidR="00B23054" w14:paraId="43A1C2A4" w14:textId="77777777">
        <w:trPr>
          <w:cantSplit/>
          <w:jc w:val="center"/>
        </w:trPr>
        <w:tc>
          <w:tcPr>
            <w:tcW w:w="2721" w:type="dxa"/>
          </w:tcPr>
          <w:p w14:paraId="6868D841" w14:textId="77777777" w:rsidR="00B23054" w:rsidRDefault="00520F27">
            <w:pPr>
              <w:spacing w:after="20" w:line="240" w:lineRule="auto"/>
            </w:pPr>
            <w:r>
              <w:rPr>
                <w:sz w:val="18"/>
              </w:rPr>
              <w:t>The log in another language</w:t>
            </w:r>
          </w:p>
        </w:tc>
        <w:tc>
          <w:tcPr>
            <w:tcW w:w="3628" w:type="dxa"/>
          </w:tcPr>
          <w:p w14:paraId="193D1526" w14:textId="77777777" w:rsidR="00B23054" w:rsidRDefault="00520F27">
            <w:pPr>
              <w:spacing w:after="20" w:line="240" w:lineRule="auto"/>
            </w:pPr>
            <w:r>
              <w:rPr>
                <w:sz w:val="18"/>
              </w:rPr>
              <w:t>toText() moves to a formatter per language; the entries already store their data.</w:t>
            </w:r>
          </w:p>
        </w:tc>
        <w:tc>
          <w:tcPr>
            <w:tcW w:w="2721" w:type="dxa"/>
          </w:tcPr>
          <w:p w14:paraId="57611CFC" w14:textId="77777777" w:rsidR="00B23054" w:rsidRDefault="00520F27">
            <w:pPr>
              <w:spacing w:after="20" w:line="240" w:lineRule="auto"/>
            </w:pPr>
            <w:r>
              <w:rPr>
                <w:sz w:val="18"/>
              </w:rPr>
              <w:t>The data model of the log.</w:t>
            </w:r>
          </w:p>
        </w:tc>
      </w:tr>
    </w:tbl>
    <w:p w14:paraId="2FB4F847" w14:textId="77777777" w:rsidR="00B23054" w:rsidRDefault="00B23054">
      <w:pPr>
        <w:spacing w:after="80"/>
      </w:pPr>
    </w:p>
    <w:p w14:paraId="4CA58872" w14:textId="77777777" w:rsidR="00B23054" w:rsidRDefault="00520F27">
      <w:pPr>
        <w:pStyle w:val="Heading1"/>
      </w:pPr>
      <w:bookmarkStart w:id="38" w:name="_Toc242342594"/>
      <w:r>
        <w:lastRenderedPageBreak/>
        <w:t>9. Requirements traceability</w:t>
      </w:r>
      <w:bookmarkEnd w:id="38"/>
    </w:p>
    <w:tbl>
      <w:tblPr>
        <w:tblStyle w:val="TableGrid"/>
        <w:tblW w:w="0" w:type="auto"/>
        <w:jc w:val="center"/>
        <w:tblLook w:val="04A0" w:firstRow="1" w:lastRow="0" w:firstColumn="1" w:lastColumn="0" w:noHBand="0" w:noVBand="1"/>
      </w:tblPr>
      <w:tblGrid>
        <w:gridCol w:w="1737"/>
        <w:gridCol w:w="5790"/>
        <w:gridCol w:w="1544"/>
      </w:tblGrid>
      <w:tr w:rsidR="00B23054" w14:paraId="79639502" w14:textId="77777777">
        <w:trPr>
          <w:cantSplit/>
          <w:tblHeader/>
          <w:jc w:val="center"/>
        </w:trPr>
        <w:tc>
          <w:tcPr>
            <w:tcW w:w="1737" w:type="dxa"/>
            <w:shd w:val="clear" w:color="auto" w:fill="DCE6F2"/>
          </w:tcPr>
          <w:p w14:paraId="0570504A" w14:textId="77777777" w:rsidR="00B23054" w:rsidRDefault="00520F27">
            <w:pPr>
              <w:keepNext/>
              <w:spacing w:after="20" w:line="240" w:lineRule="auto"/>
            </w:pPr>
            <w:r>
              <w:rPr>
                <w:b/>
                <w:sz w:val="18"/>
              </w:rPr>
              <w:t>Requirement</w:t>
            </w:r>
          </w:p>
        </w:tc>
        <w:tc>
          <w:tcPr>
            <w:tcW w:w="5790" w:type="dxa"/>
            <w:shd w:val="clear" w:color="auto" w:fill="DCE6F2"/>
          </w:tcPr>
          <w:p w14:paraId="40C4D650" w14:textId="77777777" w:rsidR="00B23054" w:rsidRDefault="00520F27">
            <w:pPr>
              <w:keepNext/>
              <w:spacing w:after="20" w:line="240" w:lineRule="auto"/>
            </w:pPr>
            <w:r>
              <w:rPr>
                <w:b/>
                <w:sz w:val="18"/>
              </w:rPr>
              <w:t>Design element</w:t>
            </w:r>
          </w:p>
        </w:tc>
        <w:tc>
          <w:tcPr>
            <w:tcW w:w="1544" w:type="dxa"/>
            <w:shd w:val="clear" w:color="auto" w:fill="DCE6F2"/>
          </w:tcPr>
          <w:p w14:paraId="5A5E9413" w14:textId="77777777" w:rsidR="00B23054" w:rsidRDefault="00520F27">
            <w:pPr>
              <w:keepNext/>
              <w:spacing w:after="20" w:line="240" w:lineRule="auto"/>
            </w:pPr>
            <w:r>
              <w:rPr>
                <w:b/>
                <w:sz w:val="18"/>
              </w:rPr>
              <w:t>Section</w:t>
            </w:r>
          </w:p>
        </w:tc>
      </w:tr>
      <w:tr w:rsidR="00B23054" w14:paraId="1872468B" w14:textId="77777777">
        <w:trPr>
          <w:cantSplit/>
          <w:jc w:val="center"/>
        </w:trPr>
        <w:tc>
          <w:tcPr>
            <w:tcW w:w="1737" w:type="dxa"/>
          </w:tcPr>
          <w:p w14:paraId="7C587472" w14:textId="77777777" w:rsidR="00B23054" w:rsidRDefault="00520F27">
            <w:pPr>
              <w:spacing w:after="20" w:line="240" w:lineRule="auto"/>
            </w:pPr>
            <w:r>
              <w:rPr>
                <w:sz w:val="18"/>
              </w:rPr>
              <w:t>R-IF1 to R-IF6</w:t>
            </w:r>
          </w:p>
        </w:tc>
        <w:tc>
          <w:tcPr>
            <w:tcW w:w="5790" w:type="dxa"/>
          </w:tcPr>
          <w:p w14:paraId="68782A07" w14:textId="77777777" w:rsidR="00B23054" w:rsidRDefault="00520F27">
            <w:pPr>
              <w:spacing w:after="20" w:line="240" w:lineRule="auto"/>
            </w:pPr>
            <w:r>
              <w:rPr>
                <w:sz w:val="18"/>
              </w:rPr>
              <w:t>BattleEngine (BattleActions + BattleLifecycle), BattleEngineFacade</w:t>
            </w:r>
          </w:p>
        </w:tc>
        <w:tc>
          <w:tcPr>
            <w:tcW w:w="1544" w:type="dxa"/>
          </w:tcPr>
          <w:p w14:paraId="64F14F0B" w14:textId="77777777" w:rsidR="00B23054" w:rsidRDefault="00520F27">
            <w:pPr>
              <w:spacing w:after="20" w:line="240" w:lineRule="auto"/>
            </w:pPr>
            <w:r>
              <w:rPr>
                <w:sz w:val="18"/>
              </w:rPr>
              <w:t>7.2</w:t>
            </w:r>
          </w:p>
        </w:tc>
      </w:tr>
      <w:tr w:rsidR="00B23054" w14:paraId="2D012B75" w14:textId="77777777">
        <w:trPr>
          <w:cantSplit/>
          <w:jc w:val="center"/>
        </w:trPr>
        <w:tc>
          <w:tcPr>
            <w:tcW w:w="1737" w:type="dxa"/>
          </w:tcPr>
          <w:p w14:paraId="73090B66" w14:textId="77777777" w:rsidR="00B23054" w:rsidRDefault="00520F27">
            <w:pPr>
              <w:spacing w:after="20" w:line="240" w:lineRule="auto"/>
            </w:pPr>
            <w:r>
              <w:rPr>
                <w:sz w:val="18"/>
              </w:rPr>
              <w:t>R-T1</w:t>
            </w:r>
          </w:p>
        </w:tc>
        <w:tc>
          <w:tcPr>
            <w:tcW w:w="5790" w:type="dxa"/>
          </w:tcPr>
          <w:p w14:paraId="3D073E24" w14:textId="77777777" w:rsidR="00B23054" w:rsidRDefault="00520F27">
            <w:pPr>
              <w:spacing w:after="20" w:line="240" w:lineRule="auto"/>
            </w:pPr>
            <w:r>
              <w:rPr>
                <w:sz w:val="18"/>
              </w:rPr>
              <w:t>Battle.activePlayer [1], TurnManager, states HumanTurn and ComputerTurn</w:t>
            </w:r>
          </w:p>
        </w:tc>
        <w:tc>
          <w:tcPr>
            <w:tcW w:w="1544" w:type="dxa"/>
          </w:tcPr>
          <w:p w14:paraId="59E7CF1B" w14:textId="77777777" w:rsidR="00B23054" w:rsidRDefault="00520F27">
            <w:pPr>
              <w:spacing w:after="20" w:line="240" w:lineRule="auto"/>
            </w:pPr>
            <w:r>
              <w:rPr>
                <w:sz w:val="18"/>
              </w:rPr>
              <w:t>7.3, 7.8</w:t>
            </w:r>
          </w:p>
        </w:tc>
      </w:tr>
      <w:tr w:rsidR="00B23054" w14:paraId="469761D7" w14:textId="77777777">
        <w:trPr>
          <w:cantSplit/>
          <w:jc w:val="center"/>
        </w:trPr>
        <w:tc>
          <w:tcPr>
            <w:tcW w:w="1737" w:type="dxa"/>
          </w:tcPr>
          <w:p w14:paraId="20ECE985" w14:textId="77777777" w:rsidR="00B23054" w:rsidRDefault="00520F27">
            <w:pPr>
              <w:spacing w:after="20" w:line="240" w:lineRule="auto"/>
            </w:pPr>
            <w:r>
              <w:rPr>
                <w:sz w:val="18"/>
              </w:rPr>
              <w:t>R-T2</w:t>
            </w:r>
          </w:p>
        </w:tc>
        <w:tc>
          <w:tcPr>
            <w:tcW w:w="5790" w:type="dxa"/>
          </w:tcPr>
          <w:p w14:paraId="3BC747C4" w14:textId="77777777" w:rsidR="00B23054" w:rsidRDefault="00520F27">
            <w:pPr>
              <w:spacing w:after="20" w:line="240" w:lineRule="auto"/>
            </w:pPr>
            <w:r>
              <w:rPr>
                <w:sz w:val="18"/>
              </w:rPr>
              <w:t>Battle owns exactly 2 BattlePlayers; PlayerKind HUMAN and COMPUTER</w:t>
            </w:r>
          </w:p>
        </w:tc>
        <w:tc>
          <w:tcPr>
            <w:tcW w:w="1544" w:type="dxa"/>
          </w:tcPr>
          <w:p w14:paraId="671909BC" w14:textId="77777777" w:rsidR="00B23054" w:rsidRDefault="00520F27">
            <w:pPr>
              <w:spacing w:after="20" w:line="240" w:lineRule="auto"/>
            </w:pPr>
            <w:r>
              <w:rPr>
                <w:sz w:val="18"/>
              </w:rPr>
              <w:t>7.3</w:t>
            </w:r>
          </w:p>
        </w:tc>
      </w:tr>
      <w:tr w:rsidR="00B23054" w14:paraId="3752A414" w14:textId="77777777">
        <w:trPr>
          <w:cantSplit/>
          <w:jc w:val="center"/>
        </w:trPr>
        <w:tc>
          <w:tcPr>
            <w:tcW w:w="1737" w:type="dxa"/>
          </w:tcPr>
          <w:p w14:paraId="38914834" w14:textId="77777777" w:rsidR="00B23054" w:rsidRDefault="00520F27">
            <w:pPr>
              <w:spacing w:after="20" w:line="240" w:lineRule="auto"/>
            </w:pPr>
            <w:r>
              <w:rPr>
                <w:sz w:val="18"/>
              </w:rPr>
              <w:t>R-T3</w:t>
            </w:r>
          </w:p>
        </w:tc>
        <w:tc>
          <w:tcPr>
            <w:tcW w:w="5790" w:type="dxa"/>
          </w:tcPr>
          <w:p w14:paraId="388BB73A" w14:textId="77777777" w:rsidR="00B23054" w:rsidRDefault="00520F27">
            <w:pPr>
              <w:spacing w:after="20" w:line="240" w:lineRule="auto"/>
            </w:pPr>
            <w:r>
              <w:rPr>
                <w:sz w:val="18"/>
              </w:rPr>
              <w:t>Human and AI Battle Controller outside the engine</w:t>
            </w:r>
          </w:p>
        </w:tc>
        <w:tc>
          <w:tcPr>
            <w:tcW w:w="1544" w:type="dxa"/>
          </w:tcPr>
          <w:p w14:paraId="6300F8B8" w14:textId="77777777" w:rsidR="00B23054" w:rsidRDefault="00520F27">
            <w:pPr>
              <w:spacing w:after="20" w:line="240" w:lineRule="auto"/>
            </w:pPr>
            <w:r>
              <w:rPr>
                <w:sz w:val="18"/>
              </w:rPr>
              <w:t>6.1, 6.4</w:t>
            </w:r>
          </w:p>
        </w:tc>
      </w:tr>
      <w:tr w:rsidR="00B23054" w14:paraId="2CB58A2E" w14:textId="77777777">
        <w:trPr>
          <w:cantSplit/>
          <w:jc w:val="center"/>
        </w:trPr>
        <w:tc>
          <w:tcPr>
            <w:tcW w:w="1737" w:type="dxa"/>
          </w:tcPr>
          <w:p w14:paraId="786D690E" w14:textId="77777777" w:rsidR="00B23054" w:rsidRDefault="00520F27">
            <w:pPr>
              <w:spacing w:after="20" w:line="240" w:lineRule="auto"/>
            </w:pPr>
            <w:r>
              <w:rPr>
                <w:sz w:val="18"/>
              </w:rPr>
              <w:t>R-T4</w:t>
            </w:r>
          </w:p>
        </w:tc>
        <w:tc>
          <w:tcPr>
            <w:tcW w:w="5790" w:type="dxa"/>
          </w:tcPr>
          <w:p w14:paraId="18643D77" w14:textId="77777777" w:rsidR="00B23054" w:rsidRDefault="00520F27">
            <w:pPr>
              <w:spacing w:after="20" w:line="240" w:lineRule="auto"/>
            </w:pPr>
            <w:r>
              <w:rPr>
                <w:sz w:val="18"/>
              </w:rPr>
              <w:t>TurnManager.passTurn()</w:t>
            </w:r>
          </w:p>
        </w:tc>
        <w:tc>
          <w:tcPr>
            <w:tcW w:w="1544" w:type="dxa"/>
          </w:tcPr>
          <w:p w14:paraId="5896CFFA" w14:textId="77777777" w:rsidR="00B23054" w:rsidRDefault="00520F27">
            <w:pPr>
              <w:spacing w:after="20" w:line="240" w:lineRule="auto"/>
            </w:pPr>
            <w:r>
              <w:rPr>
                <w:sz w:val="18"/>
              </w:rPr>
              <w:t>7.2, 7.10</w:t>
            </w:r>
          </w:p>
        </w:tc>
      </w:tr>
      <w:tr w:rsidR="00B23054" w14:paraId="0AC6FBDA" w14:textId="77777777">
        <w:trPr>
          <w:cantSplit/>
          <w:jc w:val="center"/>
        </w:trPr>
        <w:tc>
          <w:tcPr>
            <w:tcW w:w="1737" w:type="dxa"/>
          </w:tcPr>
          <w:p w14:paraId="4B82D0D1" w14:textId="77777777" w:rsidR="00B23054" w:rsidRDefault="00520F27">
            <w:pPr>
              <w:spacing w:after="20" w:line="240" w:lineRule="auto"/>
            </w:pPr>
            <w:r>
              <w:rPr>
                <w:sz w:val="18"/>
              </w:rPr>
              <w:t>R-T5, R-A1</w:t>
            </w:r>
          </w:p>
        </w:tc>
        <w:tc>
          <w:tcPr>
            <w:tcW w:w="5790" w:type="dxa"/>
          </w:tcPr>
          <w:p w14:paraId="7491AE0D" w14:textId="77777777" w:rsidR="00B23054" w:rsidRDefault="00520F27">
            <w:pPr>
              <w:spacing w:after="20" w:line="240" w:lineRule="auto"/>
            </w:pPr>
            <w:r>
              <w:rPr>
                <w:sz w:val="18"/>
              </w:rPr>
              <w:t>CasterRule (NOT_ACTIVE_PLAYER)</w:t>
            </w:r>
          </w:p>
        </w:tc>
        <w:tc>
          <w:tcPr>
            <w:tcW w:w="1544" w:type="dxa"/>
          </w:tcPr>
          <w:p w14:paraId="13CF178B" w14:textId="77777777" w:rsidR="00B23054" w:rsidRDefault="00520F27">
            <w:pPr>
              <w:spacing w:after="20" w:line="240" w:lineRule="auto"/>
            </w:pPr>
            <w:r>
              <w:rPr>
                <w:sz w:val="18"/>
              </w:rPr>
              <w:t>7.5</w:t>
            </w:r>
          </w:p>
        </w:tc>
      </w:tr>
      <w:tr w:rsidR="00B23054" w14:paraId="3E3D197D" w14:textId="77777777">
        <w:trPr>
          <w:cantSplit/>
          <w:jc w:val="center"/>
        </w:trPr>
        <w:tc>
          <w:tcPr>
            <w:tcW w:w="1737" w:type="dxa"/>
          </w:tcPr>
          <w:p w14:paraId="0EB89132" w14:textId="77777777" w:rsidR="00B23054" w:rsidRDefault="00520F27">
            <w:pPr>
              <w:spacing w:after="20" w:line="240" w:lineRule="auto"/>
            </w:pPr>
            <w:r>
              <w:rPr>
                <w:sz w:val="18"/>
              </w:rPr>
              <w:t>R-A2</w:t>
            </w:r>
          </w:p>
        </w:tc>
        <w:tc>
          <w:tcPr>
            <w:tcW w:w="5790" w:type="dxa"/>
          </w:tcPr>
          <w:p w14:paraId="59A6EB14" w14:textId="77777777" w:rsidR="00B23054" w:rsidRDefault="00520F27">
            <w:pPr>
              <w:spacing w:after="20" w:line="240" w:lineRule="auto"/>
            </w:pPr>
            <w:r>
              <w:rPr>
                <w:sz w:val="18"/>
              </w:rPr>
              <w:t>Action (casterId, targetIds), ActionDefinition, TargetCountRule, TargetSelectionRule</w:t>
            </w:r>
          </w:p>
        </w:tc>
        <w:tc>
          <w:tcPr>
            <w:tcW w:w="1544" w:type="dxa"/>
          </w:tcPr>
          <w:p w14:paraId="739535C7" w14:textId="77777777" w:rsidR="00B23054" w:rsidRDefault="00520F27">
            <w:pPr>
              <w:spacing w:after="20" w:line="240" w:lineRule="auto"/>
            </w:pPr>
            <w:r>
              <w:rPr>
                <w:sz w:val="18"/>
              </w:rPr>
              <w:t>7.4, 7.5</w:t>
            </w:r>
          </w:p>
        </w:tc>
      </w:tr>
      <w:tr w:rsidR="00B23054" w14:paraId="2FF8F01B" w14:textId="77777777">
        <w:trPr>
          <w:cantSplit/>
          <w:jc w:val="center"/>
        </w:trPr>
        <w:tc>
          <w:tcPr>
            <w:tcW w:w="1737" w:type="dxa"/>
          </w:tcPr>
          <w:p w14:paraId="4907B68A" w14:textId="77777777" w:rsidR="00B23054" w:rsidRDefault="00520F27">
            <w:pPr>
              <w:spacing w:after="20" w:line="240" w:lineRule="auto"/>
            </w:pPr>
            <w:r>
              <w:rPr>
                <w:sz w:val="18"/>
              </w:rPr>
              <w:t>R-A3, R-U4</w:t>
            </w:r>
          </w:p>
        </w:tc>
        <w:tc>
          <w:tcPr>
            <w:tcW w:w="5790" w:type="dxa"/>
          </w:tcPr>
          <w:p w14:paraId="47F295B6" w14:textId="77777777" w:rsidR="00B23054" w:rsidRDefault="00520F27">
            <w:pPr>
              <w:spacing w:after="20" w:line="240" w:lineRule="auto"/>
            </w:pPr>
            <w:r>
              <w:rPr>
                <w:sz w:val="18"/>
              </w:rPr>
              <w:t>DamageEffect</w:t>
            </w:r>
          </w:p>
        </w:tc>
        <w:tc>
          <w:tcPr>
            <w:tcW w:w="1544" w:type="dxa"/>
          </w:tcPr>
          <w:p w14:paraId="40664F31" w14:textId="77777777" w:rsidR="00B23054" w:rsidRDefault="00520F27">
            <w:pPr>
              <w:spacing w:after="20" w:line="240" w:lineRule="auto"/>
            </w:pPr>
            <w:r>
              <w:rPr>
                <w:sz w:val="18"/>
              </w:rPr>
              <w:t>7.4, 7.10</w:t>
            </w:r>
          </w:p>
        </w:tc>
      </w:tr>
      <w:tr w:rsidR="00B23054" w14:paraId="2B2B6BDD" w14:textId="77777777">
        <w:trPr>
          <w:cantSplit/>
          <w:jc w:val="center"/>
        </w:trPr>
        <w:tc>
          <w:tcPr>
            <w:tcW w:w="1737" w:type="dxa"/>
          </w:tcPr>
          <w:p w14:paraId="7C200576" w14:textId="77777777" w:rsidR="00B23054" w:rsidRDefault="00520F27">
            <w:pPr>
              <w:spacing w:after="20" w:line="240" w:lineRule="auto"/>
            </w:pPr>
            <w:r>
              <w:rPr>
                <w:sz w:val="18"/>
              </w:rPr>
              <w:t>R-A4, R-U5</w:t>
            </w:r>
          </w:p>
        </w:tc>
        <w:tc>
          <w:tcPr>
            <w:tcW w:w="5790" w:type="dxa"/>
          </w:tcPr>
          <w:p w14:paraId="737E6EE8" w14:textId="77777777" w:rsidR="00B23054" w:rsidRDefault="00520F27">
            <w:pPr>
              <w:spacing w:after="20" w:line="240" w:lineRule="auto"/>
            </w:pPr>
            <w:r>
              <w:rPr>
                <w:sz w:val="18"/>
              </w:rPr>
              <w:t>HealEffect</w:t>
            </w:r>
          </w:p>
        </w:tc>
        <w:tc>
          <w:tcPr>
            <w:tcW w:w="1544" w:type="dxa"/>
          </w:tcPr>
          <w:p w14:paraId="5471C1FA" w14:textId="77777777" w:rsidR="00B23054" w:rsidRDefault="00520F27">
            <w:pPr>
              <w:spacing w:after="20" w:line="240" w:lineRule="auto"/>
            </w:pPr>
            <w:r>
              <w:rPr>
                <w:sz w:val="18"/>
              </w:rPr>
              <w:t>7.4, 7.10</w:t>
            </w:r>
          </w:p>
        </w:tc>
      </w:tr>
      <w:tr w:rsidR="00B23054" w14:paraId="1A73A3D1" w14:textId="77777777">
        <w:trPr>
          <w:cantSplit/>
          <w:jc w:val="center"/>
        </w:trPr>
        <w:tc>
          <w:tcPr>
            <w:tcW w:w="1737" w:type="dxa"/>
          </w:tcPr>
          <w:p w14:paraId="3BD5C12C" w14:textId="77777777" w:rsidR="00B23054" w:rsidRDefault="00520F27">
            <w:pPr>
              <w:spacing w:after="20" w:line="240" w:lineRule="auto"/>
            </w:pPr>
            <w:r>
              <w:rPr>
                <w:sz w:val="18"/>
              </w:rPr>
              <w:t>R-A5, R-A6</w:t>
            </w:r>
          </w:p>
        </w:tc>
        <w:tc>
          <w:tcPr>
            <w:tcW w:w="5790" w:type="dxa"/>
          </w:tcPr>
          <w:p w14:paraId="12607E31" w14:textId="77777777" w:rsidR="00B23054" w:rsidRDefault="00520F27">
            <w:pPr>
              <w:spacing w:after="20" w:line="240" w:lineRule="auto"/>
            </w:pPr>
            <w:r>
              <w:rPr>
                <w:sz w:val="18"/>
              </w:rPr>
              <w:t>StatModifierEffect, Stats.applyPercentage()</w:t>
            </w:r>
          </w:p>
        </w:tc>
        <w:tc>
          <w:tcPr>
            <w:tcW w:w="1544" w:type="dxa"/>
          </w:tcPr>
          <w:p w14:paraId="1AD5E30A" w14:textId="77777777" w:rsidR="00B23054" w:rsidRDefault="00520F27">
            <w:pPr>
              <w:spacing w:after="20" w:line="240" w:lineRule="auto"/>
            </w:pPr>
            <w:r>
              <w:rPr>
                <w:sz w:val="18"/>
              </w:rPr>
              <w:t>7.4, 7.10</w:t>
            </w:r>
          </w:p>
        </w:tc>
      </w:tr>
      <w:tr w:rsidR="00B23054" w14:paraId="06ECC891" w14:textId="77777777">
        <w:trPr>
          <w:cantSplit/>
          <w:jc w:val="center"/>
        </w:trPr>
        <w:tc>
          <w:tcPr>
            <w:tcW w:w="1737" w:type="dxa"/>
          </w:tcPr>
          <w:p w14:paraId="616050B5" w14:textId="77777777" w:rsidR="00B23054" w:rsidRDefault="00520F27">
            <w:pPr>
              <w:spacing w:after="20" w:line="240" w:lineRule="auto"/>
            </w:pPr>
            <w:r>
              <w:rPr>
                <w:sz w:val="18"/>
              </w:rPr>
              <w:t>R-U1, R-U3</w:t>
            </w:r>
          </w:p>
        </w:tc>
        <w:tc>
          <w:tcPr>
            <w:tcW w:w="5790" w:type="dxa"/>
          </w:tcPr>
          <w:p w14:paraId="47050A0B" w14:textId="77777777" w:rsidR="00B23054" w:rsidRDefault="00520F27">
            <w:pPr>
              <w:spacing w:after="20" w:line="240" w:lineRule="auto"/>
            </w:pPr>
            <w:r>
              <w:rPr>
                <w:sz w:val="18"/>
              </w:rPr>
              <w:t>Unit.takeDamage(), Unit.heal()</w:t>
            </w:r>
          </w:p>
        </w:tc>
        <w:tc>
          <w:tcPr>
            <w:tcW w:w="1544" w:type="dxa"/>
          </w:tcPr>
          <w:p w14:paraId="275F1D1E" w14:textId="77777777" w:rsidR="00B23054" w:rsidRDefault="00520F27">
            <w:pPr>
              <w:spacing w:after="20" w:line="240" w:lineRule="auto"/>
            </w:pPr>
            <w:r>
              <w:rPr>
                <w:sz w:val="18"/>
              </w:rPr>
              <w:t>7.3, 7.10</w:t>
            </w:r>
          </w:p>
        </w:tc>
      </w:tr>
      <w:tr w:rsidR="00B23054" w14:paraId="3190F904" w14:textId="77777777">
        <w:trPr>
          <w:cantSplit/>
          <w:jc w:val="center"/>
        </w:trPr>
        <w:tc>
          <w:tcPr>
            <w:tcW w:w="1737" w:type="dxa"/>
          </w:tcPr>
          <w:p w14:paraId="44D70CC9" w14:textId="77777777" w:rsidR="00B23054" w:rsidRDefault="00520F27">
            <w:pPr>
              <w:spacing w:after="20" w:line="240" w:lineRule="auto"/>
            </w:pPr>
            <w:r>
              <w:rPr>
                <w:sz w:val="18"/>
              </w:rPr>
              <w:t>R-U2</w:t>
            </w:r>
          </w:p>
        </w:tc>
        <w:tc>
          <w:tcPr>
            <w:tcW w:w="5790" w:type="dxa"/>
          </w:tcPr>
          <w:p w14:paraId="09125802" w14:textId="77777777" w:rsidR="00B23054" w:rsidRDefault="00520F27">
            <w:pPr>
              <w:spacing w:after="20" w:line="240" w:lineRule="auto"/>
            </w:pPr>
            <w:r>
              <w:rPr>
                <w:sz w:val="18"/>
              </w:rPr>
              <w:t>Unit.isKnockedOut, BattlePlayer.knockedOutUnits, CasterRule, TargetSelectionRule</w:t>
            </w:r>
          </w:p>
        </w:tc>
        <w:tc>
          <w:tcPr>
            <w:tcW w:w="1544" w:type="dxa"/>
          </w:tcPr>
          <w:p w14:paraId="1FC7082A" w14:textId="77777777" w:rsidR="00B23054" w:rsidRDefault="00520F27">
            <w:pPr>
              <w:spacing w:after="20" w:line="240" w:lineRule="auto"/>
            </w:pPr>
            <w:r>
              <w:rPr>
                <w:sz w:val="18"/>
              </w:rPr>
              <w:t>7.3, 7.5, 7.9</w:t>
            </w:r>
          </w:p>
        </w:tc>
      </w:tr>
      <w:tr w:rsidR="00B23054" w14:paraId="0B439838" w14:textId="77777777">
        <w:trPr>
          <w:cantSplit/>
          <w:jc w:val="center"/>
        </w:trPr>
        <w:tc>
          <w:tcPr>
            <w:tcW w:w="1737" w:type="dxa"/>
          </w:tcPr>
          <w:p w14:paraId="21ADEC6A" w14:textId="77777777" w:rsidR="00B23054" w:rsidRDefault="00520F27">
            <w:pPr>
              <w:spacing w:after="20" w:line="240" w:lineRule="auto"/>
            </w:pPr>
            <w:r>
              <w:rPr>
                <w:sz w:val="18"/>
              </w:rPr>
              <w:t>R-S1</w:t>
            </w:r>
          </w:p>
        </w:tc>
        <w:tc>
          <w:tcPr>
            <w:tcW w:w="5790" w:type="dxa"/>
          </w:tcPr>
          <w:p w14:paraId="28536FCF" w14:textId="77777777" w:rsidR="00B23054" w:rsidRDefault="00520F27">
            <w:pPr>
              <w:spacing w:after="20" w:line="240" w:lineRule="auto"/>
            </w:pPr>
            <w:r>
              <w:rPr>
                <w:sz w:val="18"/>
              </w:rPr>
              <w:t>ConfigBattle, Battle.createSnapshot()</w:t>
            </w:r>
          </w:p>
        </w:tc>
        <w:tc>
          <w:tcPr>
            <w:tcW w:w="1544" w:type="dxa"/>
          </w:tcPr>
          <w:p w14:paraId="23F50EC0" w14:textId="77777777" w:rsidR="00B23054" w:rsidRDefault="00520F27">
            <w:pPr>
              <w:spacing w:after="20" w:line="240" w:lineRule="auto"/>
            </w:pPr>
            <w:r>
              <w:rPr>
                <w:sz w:val="18"/>
              </w:rPr>
              <w:t>7.3, 7.6</w:t>
            </w:r>
          </w:p>
        </w:tc>
      </w:tr>
      <w:tr w:rsidR="00B23054" w14:paraId="10C18755" w14:textId="77777777">
        <w:trPr>
          <w:cantSplit/>
          <w:jc w:val="center"/>
        </w:trPr>
        <w:tc>
          <w:tcPr>
            <w:tcW w:w="1737" w:type="dxa"/>
          </w:tcPr>
          <w:p w14:paraId="3B336639" w14:textId="77777777" w:rsidR="00B23054" w:rsidRDefault="00520F27">
            <w:pPr>
              <w:spacing w:after="20" w:line="240" w:lineRule="auto"/>
            </w:pPr>
            <w:r>
              <w:rPr>
                <w:sz w:val="18"/>
              </w:rPr>
              <w:t>R-L1</w:t>
            </w:r>
          </w:p>
        </w:tc>
        <w:tc>
          <w:tcPr>
            <w:tcW w:w="5790" w:type="dxa"/>
          </w:tcPr>
          <w:p w14:paraId="3DE5764B" w14:textId="77777777" w:rsidR="00B23054" w:rsidRDefault="00520F27">
            <w:pPr>
              <w:spacing w:after="20" w:line="240" w:lineRule="auto"/>
            </w:pPr>
            <w:r>
              <w:rPr>
                <w:sz w:val="18"/>
              </w:rPr>
              <w:t>BattleLog and the LogEntry subclasses</w:t>
            </w:r>
          </w:p>
        </w:tc>
        <w:tc>
          <w:tcPr>
            <w:tcW w:w="1544" w:type="dxa"/>
          </w:tcPr>
          <w:p w14:paraId="26F7F011" w14:textId="77777777" w:rsidR="00B23054" w:rsidRDefault="00520F27">
            <w:pPr>
              <w:spacing w:after="20" w:line="240" w:lineRule="auto"/>
            </w:pPr>
            <w:r>
              <w:rPr>
                <w:sz w:val="18"/>
              </w:rPr>
              <w:t>7.7</w:t>
            </w:r>
          </w:p>
        </w:tc>
      </w:tr>
      <w:tr w:rsidR="00B23054" w14:paraId="41195F96" w14:textId="77777777">
        <w:trPr>
          <w:cantSplit/>
          <w:jc w:val="center"/>
        </w:trPr>
        <w:tc>
          <w:tcPr>
            <w:tcW w:w="1737" w:type="dxa"/>
          </w:tcPr>
          <w:p w14:paraId="6B718278" w14:textId="77777777" w:rsidR="00B23054" w:rsidRDefault="00520F27">
            <w:pPr>
              <w:spacing w:after="20" w:line="240" w:lineRule="auto"/>
            </w:pPr>
            <w:r>
              <w:rPr>
                <w:sz w:val="18"/>
              </w:rPr>
              <w:t>R-C1, R-C2, R-C3</w:t>
            </w:r>
          </w:p>
        </w:tc>
        <w:tc>
          <w:tcPr>
            <w:tcW w:w="5790" w:type="dxa"/>
          </w:tcPr>
          <w:p w14:paraId="7CA73771" w14:textId="77777777" w:rsidR="00B23054" w:rsidRDefault="00520F27">
            <w:pPr>
              <w:spacing w:after="20" w:line="240" w:lineRule="auto"/>
            </w:pPr>
            <w:r>
              <w:rPr>
                <w:sz w:val="18"/>
              </w:rPr>
              <w:t>Instance Manager, InstanceRoutingApi</w:t>
            </w:r>
          </w:p>
        </w:tc>
        <w:tc>
          <w:tcPr>
            <w:tcW w:w="1544" w:type="dxa"/>
          </w:tcPr>
          <w:p w14:paraId="3606E203" w14:textId="77777777" w:rsidR="00B23054" w:rsidRDefault="00520F27">
            <w:pPr>
              <w:spacing w:after="20" w:line="240" w:lineRule="auto"/>
            </w:pPr>
            <w:r>
              <w:rPr>
                <w:sz w:val="18"/>
              </w:rPr>
              <w:t>5.1, 5.4</w:t>
            </w:r>
          </w:p>
        </w:tc>
      </w:tr>
      <w:tr w:rsidR="00B23054" w14:paraId="19A8A6FE" w14:textId="77777777">
        <w:trPr>
          <w:cantSplit/>
          <w:jc w:val="center"/>
        </w:trPr>
        <w:tc>
          <w:tcPr>
            <w:tcW w:w="1737" w:type="dxa"/>
          </w:tcPr>
          <w:p w14:paraId="0574D6D0" w14:textId="77777777" w:rsidR="00B23054" w:rsidRDefault="00520F27">
            <w:pPr>
              <w:spacing w:after="20" w:line="240" w:lineRule="auto"/>
            </w:pPr>
            <w:r>
              <w:rPr>
                <w:sz w:val="18"/>
              </w:rPr>
              <w:t>R-C4</w:t>
            </w:r>
          </w:p>
        </w:tc>
        <w:tc>
          <w:tcPr>
            <w:tcW w:w="5790" w:type="dxa"/>
          </w:tcPr>
          <w:p w14:paraId="6E618A74" w14:textId="77777777" w:rsidR="00B23054" w:rsidRDefault="00520F27">
            <w:pPr>
              <w:spacing w:after="20" w:line="240" w:lineRule="auto"/>
            </w:pPr>
            <w:r>
              <w:rPr>
                <w:sz w:val="18"/>
              </w:rPr>
              <w:t>Instance Agent and Instance Manager (shutdown after 30 seconds)</w:t>
            </w:r>
          </w:p>
        </w:tc>
        <w:tc>
          <w:tcPr>
            <w:tcW w:w="1544" w:type="dxa"/>
          </w:tcPr>
          <w:p w14:paraId="2F097A61" w14:textId="77777777" w:rsidR="00B23054" w:rsidRDefault="00520F27">
            <w:pPr>
              <w:spacing w:after="20" w:line="240" w:lineRule="auto"/>
            </w:pPr>
            <w:r>
              <w:rPr>
                <w:sz w:val="18"/>
              </w:rPr>
              <w:t>5.4, 6.1</w:t>
            </w:r>
          </w:p>
        </w:tc>
      </w:tr>
      <w:tr w:rsidR="00B23054" w14:paraId="224FE687" w14:textId="77777777">
        <w:trPr>
          <w:cantSplit/>
          <w:jc w:val="center"/>
        </w:trPr>
        <w:tc>
          <w:tcPr>
            <w:tcW w:w="1737" w:type="dxa"/>
          </w:tcPr>
          <w:p w14:paraId="761B2A3F" w14:textId="77777777" w:rsidR="00B23054" w:rsidRDefault="00520F27">
            <w:pPr>
              <w:spacing w:after="20" w:line="240" w:lineRule="auto"/>
            </w:pPr>
            <w:r>
              <w:rPr>
                <w:sz w:val="18"/>
              </w:rPr>
              <w:t>R-C5</w:t>
            </w:r>
          </w:p>
        </w:tc>
        <w:tc>
          <w:tcPr>
            <w:tcW w:w="5790" w:type="dxa"/>
          </w:tcPr>
          <w:p w14:paraId="0B30BA23" w14:textId="77777777" w:rsidR="00B23054" w:rsidRDefault="00520F27">
            <w:pPr>
              <w:spacing w:after="20" w:line="240" w:lineRule="auto"/>
            </w:pPr>
            <w:r>
              <w:rPr>
                <w:sz w:val="18"/>
              </w:rPr>
              <w:t>Instance Manager and Player Session Manager, maxPlayers = 8</w:t>
            </w:r>
          </w:p>
        </w:tc>
        <w:tc>
          <w:tcPr>
            <w:tcW w:w="1544" w:type="dxa"/>
          </w:tcPr>
          <w:p w14:paraId="67617EF2" w14:textId="77777777" w:rsidR="00B23054" w:rsidRDefault="00520F27">
            <w:pPr>
              <w:spacing w:after="20" w:line="240" w:lineRule="auto"/>
            </w:pPr>
            <w:r>
              <w:rPr>
                <w:sz w:val="18"/>
              </w:rPr>
              <w:t>5.4, 6.3</w:t>
            </w:r>
          </w:p>
        </w:tc>
      </w:tr>
      <w:tr w:rsidR="00B23054" w14:paraId="2E14C6A9" w14:textId="77777777">
        <w:trPr>
          <w:cantSplit/>
          <w:jc w:val="center"/>
        </w:trPr>
        <w:tc>
          <w:tcPr>
            <w:tcW w:w="1737" w:type="dxa"/>
          </w:tcPr>
          <w:p w14:paraId="6E4B8FFF" w14:textId="77777777" w:rsidR="00B23054" w:rsidRDefault="00520F27">
            <w:pPr>
              <w:spacing w:after="20" w:line="240" w:lineRule="auto"/>
            </w:pPr>
            <w:r>
              <w:rPr>
                <w:sz w:val="18"/>
              </w:rPr>
              <w:t>R-C6</w:t>
            </w:r>
          </w:p>
        </w:tc>
        <w:tc>
          <w:tcPr>
            <w:tcW w:w="5790" w:type="dxa"/>
          </w:tcPr>
          <w:p w14:paraId="63E02A5D" w14:textId="77777777" w:rsidR="00B23054" w:rsidRDefault="00520F27">
            <w:pPr>
              <w:spacing w:after="20" w:line="240" w:lineRule="auto"/>
            </w:pPr>
            <w:r>
              <w:rPr>
                <w:sz w:val="18"/>
              </w:rPr>
              <w:t>Persistence Service, Player Data Client (write-through)</w:t>
            </w:r>
          </w:p>
        </w:tc>
        <w:tc>
          <w:tcPr>
            <w:tcW w:w="1544" w:type="dxa"/>
          </w:tcPr>
          <w:p w14:paraId="29C60E06" w14:textId="77777777" w:rsidR="00B23054" w:rsidRDefault="00520F27">
            <w:pPr>
              <w:spacing w:after="20" w:line="240" w:lineRule="auto"/>
            </w:pPr>
            <w:r>
              <w:rPr>
                <w:sz w:val="18"/>
              </w:rPr>
              <w:t>5.5, 6.5</w:t>
            </w:r>
          </w:p>
        </w:tc>
      </w:tr>
      <w:tr w:rsidR="00B23054" w14:paraId="0DC69524" w14:textId="77777777">
        <w:trPr>
          <w:cantSplit/>
          <w:jc w:val="center"/>
        </w:trPr>
        <w:tc>
          <w:tcPr>
            <w:tcW w:w="1737" w:type="dxa"/>
          </w:tcPr>
          <w:p w14:paraId="6E1609FF" w14:textId="77777777" w:rsidR="00B23054" w:rsidRDefault="00520F27">
            <w:pPr>
              <w:spacing w:after="20" w:line="240" w:lineRule="auto"/>
            </w:pPr>
            <w:r>
              <w:rPr>
                <w:sz w:val="18"/>
              </w:rPr>
              <w:t>R-C7</w:t>
            </w:r>
          </w:p>
        </w:tc>
        <w:tc>
          <w:tcPr>
            <w:tcW w:w="5790" w:type="dxa"/>
          </w:tcPr>
          <w:p w14:paraId="5E8A7C36" w14:textId="77777777" w:rsidR="00B23054" w:rsidRDefault="00520F27">
            <w:pPr>
              <w:spacing w:after="20" w:line="240" w:lineRule="auto"/>
            </w:pPr>
            <w:r>
              <w:rPr>
                <w:sz w:val="18"/>
              </w:rPr>
              <w:t>Game Client on the Player PC</w:t>
            </w:r>
          </w:p>
        </w:tc>
        <w:tc>
          <w:tcPr>
            <w:tcW w:w="1544" w:type="dxa"/>
          </w:tcPr>
          <w:p w14:paraId="01CC1823" w14:textId="77777777" w:rsidR="00B23054" w:rsidRDefault="00520F27">
            <w:pPr>
              <w:spacing w:after="20" w:line="240" w:lineRule="auto"/>
            </w:pPr>
            <w:r>
              <w:rPr>
                <w:sz w:val="18"/>
              </w:rPr>
              <w:t>5.1, 5.2</w:t>
            </w:r>
          </w:p>
        </w:tc>
      </w:tr>
      <w:tr w:rsidR="00B23054" w14:paraId="3C838D73" w14:textId="77777777">
        <w:trPr>
          <w:cantSplit/>
          <w:jc w:val="center"/>
        </w:trPr>
        <w:tc>
          <w:tcPr>
            <w:tcW w:w="1737" w:type="dxa"/>
          </w:tcPr>
          <w:p w14:paraId="16542FD2" w14:textId="77777777" w:rsidR="00B23054" w:rsidRDefault="00520F27">
            <w:pPr>
              <w:spacing w:after="20" w:line="240" w:lineRule="auto"/>
            </w:pPr>
            <w:r>
              <w:rPr>
                <w:sz w:val="18"/>
              </w:rPr>
              <w:t>R-C8</w:t>
            </w:r>
          </w:p>
        </w:tc>
        <w:tc>
          <w:tcPr>
            <w:tcW w:w="5790" w:type="dxa"/>
          </w:tcPr>
          <w:p w14:paraId="36BB3613" w14:textId="77777777" w:rsidR="00B23054" w:rsidRDefault="00520F27">
            <w:pPr>
              <w:spacing w:after="20" w:line="240" w:lineRule="auto"/>
            </w:pPr>
            <w:r>
              <w:rPr>
                <w:sz w:val="18"/>
              </w:rPr>
              <w:t>ConfigBattle (1..4 units per player), BattleFactory validation</w:t>
            </w:r>
          </w:p>
        </w:tc>
        <w:tc>
          <w:tcPr>
            <w:tcW w:w="1544" w:type="dxa"/>
          </w:tcPr>
          <w:p w14:paraId="471645E0" w14:textId="77777777" w:rsidR="00B23054" w:rsidRDefault="00520F27">
            <w:pPr>
              <w:spacing w:after="20" w:line="240" w:lineRule="auto"/>
            </w:pPr>
            <w:r>
              <w:rPr>
                <w:sz w:val="18"/>
              </w:rPr>
              <w:t>7.6</w:t>
            </w:r>
          </w:p>
        </w:tc>
      </w:tr>
    </w:tbl>
    <w:p w14:paraId="1DD63DE9" w14:textId="77777777" w:rsidR="00B23054" w:rsidRDefault="00B23054">
      <w:pPr>
        <w:spacing w:after="80"/>
      </w:pPr>
    </w:p>
    <w:p w14:paraId="3F11D1E9" w14:textId="77777777" w:rsidR="00B23054" w:rsidRDefault="00520F27">
      <w:pPr>
        <w:pStyle w:val="Heading1"/>
      </w:pPr>
      <w:bookmarkStart w:id="39" w:name="_Toc242342595"/>
      <w:r>
        <w:lastRenderedPageBreak/>
        <w:t>10. Design Justification</w:t>
      </w:r>
      <w:bookmarkEnd w:id="39"/>
    </w:p>
    <w:p w14:paraId="29AEAF50" w14:textId="77777777" w:rsidR="00B23054" w:rsidRDefault="00520F27">
      <w:pPr>
        <w:pStyle w:val="Heading2"/>
      </w:pPr>
      <w:bookmarkStart w:id="40" w:name="_Toc242342596"/>
      <w:r>
        <w:t>10.1 Design process</w:t>
      </w:r>
      <w:bookmarkEnd w:id="40"/>
    </w:p>
    <w:p w14:paraId="2D885778" w14:textId="77777777" w:rsidR="00B23054" w:rsidRDefault="00520F27">
      <w:r>
        <w:t>The design went through three versions: two design iterations and a change of technology.</w:t>
      </w:r>
    </w:p>
    <w:p w14:paraId="62907467" w14:textId="77777777" w:rsidR="00B23054" w:rsidRDefault="00520F27">
      <w:r>
        <w:rPr>
          <w:b/>
        </w:rPr>
        <w:t>Version 0.1 (23 September 2026)</w:t>
      </w:r>
      <w:r>
        <w:t xml:space="preserve"> contained the goal, a context diagram with one person and one system, a use case diagram, a deployment diagram and a component diagram of the containers, and a first layer 3 diagram with a session controller, an AI controller, the battle engine and a persistence client.</w:t>
      </w:r>
    </w:p>
    <w:p w14:paraId="5ACE7D24" w14:textId="77777777" w:rsidR="00B23054" w:rsidRDefault="00520F27">
      <w:r>
        <w:rPr>
          <w:b/>
        </w:rPr>
        <w:t>Review (7 October 2026).</w:t>
      </w:r>
      <w:r>
        <w:t xml:space="preserve"> I compared version 0.1 with the assignment and the assessment criteria. The main findings:</w:t>
      </w:r>
    </w:p>
    <w:p w14:paraId="3EA3B33B" w14:textId="77777777" w:rsidR="00B23054" w:rsidRDefault="00520F27">
      <w:pPr>
        <w:pStyle w:val="ListBullet"/>
        <w:spacing w:after="60"/>
      </w:pPr>
      <w:r>
        <w:t>The diagrams did not use the right notation: the use cases were rectangles with arrows and no system boundary, the deployment diagram had no UML nodes or artifacts, and the "component diagram" was really a container diagram without interfaces.</w:t>
      </w:r>
    </w:p>
    <w:p w14:paraId="291FC084" w14:textId="77777777" w:rsidR="00B23054" w:rsidRDefault="00520F27">
      <w:pPr>
        <w:pStyle w:val="ListBullet"/>
        <w:spacing w:after="60"/>
      </w:pPr>
      <w:r>
        <w:t>There were no diagrams in C4 notation, and the names differed between views (for example Persistence server and Persistence service).</w:t>
      </w:r>
    </w:p>
    <w:p w14:paraId="422958E0" w14:textId="77777777" w:rsidR="00B23054" w:rsidRDefault="00520F27">
      <w:pPr>
        <w:pStyle w:val="ListBullet"/>
        <w:spacing w:after="60"/>
      </w:pPr>
      <w:r>
        <w:t>The instance rules of the case (max. 8 players, private instance, switching, shutting down) were not visible in the design.</w:t>
      </w:r>
    </w:p>
    <w:p w14:paraId="474369CF" w14:textId="77777777" w:rsidR="00B23054" w:rsidRDefault="00520F27">
      <w:pPr>
        <w:pStyle w:val="ListBullet"/>
        <w:spacing w:after="60"/>
      </w:pPr>
      <w:r>
        <w:t>The goal said that the engine knows nothing about the rest of the game, while the layer 3 diagram let it call persistence.</w:t>
      </w:r>
    </w:p>
    <w:p w14:paraId="003EFB47" w14:textId="77777777" w:rsidR="00B23054" w:rsidRDefault="00520F27">
      <w:pPr>
        <w:pStyle w:val="ListBullet"/>
        <w:spacing w:after="60"/>
      </w:pPr>
      <w:r>
        <w:t>Layer 3 had no boundary and no interfaces, and layer 4, the data model, the explanation of the rules, SOLID and the justification were missing.</w:t>
      </w:r>
    </w:p>
    <w:p w14:paraId="0B3A7470" w14:textId="77777777" w:rsidR="00B23054" w:rsidRDefault="00520F27">
      <w:r>
        <w:rPr>
          <w:b/>
        </w:rPr>
        <w:t>Version 1.0 (8 October 2026)</w:t>
      </w:r>
      <w:r>
        <w:t xml:space="preserve"> solves these points:</w:t>
      </w:r>
    </w:p>
    <w:tbl>
      <w:tblPr>
        <w:tblStyle w:val="TableGrid"/>
        <w:tblW w:w="0" w:type="auto"/>
        <w:jc w:val="center"/>
        <w:tblLook w:val="04A0" w:firstRow="1" w:lastRow="0" w:firstColumn="1" w:lastColumn="0" w:noHBand="0" w:noVBand="1"/>
      </w:tblPr>
      <w:tblGrid>
        <w:gridCol w:w="2316"/>
        <w:gridCol w:w="6755"/>
      </w:tblGrid>
      <w:tr w:rsidR="00B23054" w14:paraId="1F4BBDD9" w14:textId="77777777">
        <w:trPr>
          <w:cantSplit/>
          <w:tblHeader/>
          <w:jc w:val="center"/>
        </w:trPr>
        <w:tc>
          <w:tcPr>
            <w:tcW w:w="2316" w:type="dxa"/>
            <w:shd w:val="clear" w:color="auto" w:fill="DCE6F2"/>
          </w:tcPr>
          <w:p w14:paraId="5C91B585" w14:textId="77777777" w:rsidR="00B23054" w:rsidRDefault="00520F27">
            <w:pPr>
              <w:keepNext/>
              <w:spacing w:after="20" w:line="240" w:lineRule="auto"/>
            </w:pPr>
            <w:r>
              <w:rPr>
                <w:b/>
                <w:sz w:val="18"/>
              </w:rPr>
              <w:t>Finding</w:t>
            </w:r>
          </w:p>
        </w:tc>
        <w:tc>
          <w:tcPr>
            <w:tcW w:w="6755" w:type="dxa"/>
            <w:shd w:val="clear" w:color="auto" w:fill="DCE6F2"/>
          </w:tcPr>
          <w:p w14:paraId="5CED8672" w14:textId="77777777" w:rsidR="00B23054" w:rsidRDefault="00520F27">
            <w:pPr>
              <w:keepNext/>
              <w:spacing w:after="20" w:line="240" w:lineRule="auto"/>
            </w:pPr>
            <w:r>
              <w:rPr>
                <w:b/>
                <w:sz w:val="18"/>
              </w:rPr>
              <w:t>Change in version 1.0</w:t>
            </w:r>
          </w:p>
        </w:tc>
      </w:tr>
      <w:tr w:rsidR="00B23054" w14:paraId="48C15E13" w14:textId="77777777">
        <w:trPr>
          <w:cantSplit/>
          <w:jc w:val="center"/>
        </w:trPr>
        <w:tc>
          <w:tcPr>
            <w:tcW w:w="2316" w:type="dxa"/>
          </w:tcPr>
          <w:p w14:paraId="37BF0007" w14:textId="77777777" w:rsidR="00B23054" w:rsidRDefault="00520F27">
            <w:pPr>
              <w:spacing w:after="20" w:line="240" w:lineRule="auto"/>
            </w:pPr>
            <w:r>
              <w:rPr>
                <w:sz w:val="18"/>
              </w:rPr>
              <w:t>Wrong UML notation</w:t>
            </w:r>
          </w:p>
        </w:tc>
        <w:tc>
          <w:tcPr>
            <w:tcW w:w="6755" w:type="dxa"/>
          </w:tcPr>
          <w:p w14:paraId="3570F059" w14:textId="77777777" w:rsidR="00B23054" w:rsidRDefault="00520F27">
            <w:pPr>
              <w:spacing w:after="20" w:line="240" w:lineRule="auto"/>
            </w:pPr>
            <w:r>
              <w:rPr>
                <w:sz w:val="18"/>
              </w:rPr>
              <w:t>All UML diagrams redrawn: system boundaries and ovals, nodes with stereotypes and artifacts, components with provided and required interfaces.</w:t>
            </w:r>
          </w:p>
        </w:tc>
      </w:tr>
      <w:tr w:rsidR="00B23054" w14:paraId="4D01B6C8" w14:textId="77777777">
        <w:trPr>
          <w:cantSplit/>
          <w:jc w:val="center"/>
        </w:trPr>
        <w:tc>
          <w:tcPr>
            <w:tcW w:w="2316" w:type="dxa"/>
          </w:tcPr>
          <w:p w14:paraId="3D42CD47" w14:textId="77777777" w:rsidR="00B23054" w:rsidRDefault="00520F27">
            <w:pPr>
              <w:spacing w:after="20" w:line="240" w:lineRule="auto"/>
            </w:pPr>
            <w:r>
              <w:rPr>
                <w:sz w:val="18"/>
              </w:rPr>
              <w:t>No C4 notation</w:t>
            </w:r>
          </w:p>
        </w:tc>
        <w:tc>
          <w:tcPr>
            <w:tcW w:w="6755" w:type="dxa"/>
          </w:tcPr>
          <w:p w14:paraId="46C9F67B" w14:textId="77777777" w:rsidR="00B23054" w:rsidRDefault="00520F27">
            <w:pPr>
              <w:spacing w:after="20" w:line="240" w:lineRule="auto"/>
            </w:pPr>
            <w:r>
              <w:rPr>
                <w:sz w:val="18"/>
              </w:rPr>
              <w:t>A C4 diagram with a legend for layers 1 to 3; purple marks the element the next layer zooms in on.</w:t>
            </w:r>
          </w:p>
        </w:tc>
      </w:tr>
      <w:tr w:rsidR="00B23054" w14:paraId="75702837" w14:textId="77777777">
        <w:trPr>
          <w:cantSplit/>
          <w:jc w:val="center"/>
        </w:trPr>
        <w:tc>
          <w:tcPr>
            <w:tcW w:w="2316" w:type="dxa"/>
          </w:tcPr>
          <w:p w14:paraId="55CDF849" w14:textId="77777777" w:rsidR="00B23054" w:rsidRDefault="00520F27">
            <w:pPr>
              <w:spacing w:after="20" w:line="240" w:lineRule="auto"/>
            </w:pPr>
            <w:r>
              <w:rPr>
                <w:sz w:val="18"/>
              </w:rPr>
              <w:t>Inconsistent names</w:t>
            </w:r>
          </w:p>
        </w:tc>
        <w:tc>
          <w:tcPr>
            <w:tcW w:w="6755" w:type="dxa"/>
          </w:tcPr>
          <w:p w14:paraId="59BAFC5C" w14:textId="77777777" w:rsidR="00B23054" w:rsidRDefault="00520F27">
            <w:pPr>
              <w:spacing w:after="20" w:line="240" w:lineRule="auto"/>
            </w:pPr>
            <w:r>
              <w:rPr>
                <w:sz w:val="18"/>
              </w:rPr>
              <w:t>One name per element in all views, and a mapping table (section 5.5).</w:t>
            </w:r>
          </w:p>
        </w:tc>
      </w:tr>
      <w:tr w:rsidR="00B23054" w14:paraId="287E0CDA" w14:textId="77777777">
        <w:trPr>
          <w:cantSplit/>
          <w:jc w:val="center"/>
        </w:trPr>
        <w:tc>
          <w:tcPr>
            <w:tcW w:w="2316" w:type="dxa"/>
          </w:tcPr>
          <w:p w14:paraId="6AC3BB2B" w14:textId="77777777" w:rsidR="00B23054" w:rsidRDefault="00520F27">
            <w:pPr>
              <w:spacing w:after="20" w:line="240" w:lineRule="auto"/>
            </w:pPr>
            <w:r>
              <w:rPr>
                <w:sz w:val="18"/>
              </w:rPr>
              <w:t>Instance rules missing</w:t>
            </w:r>
          </w:p>
        </w:tc>
        <w:tc>
          <w:tcPr>
            <w:tcW w:w="6755" w:type="dxa"/>
          </w:tcPr>
          <w:p w14:paraId="71F03DC1" w14:textId="77777777" w:rsidR="00B23054" w:rsidRDefault="00520F27">
            <w:pPr>
              <w:spacing w:after="20" w:line="240" w:lineRule="auto"/>
            </w:pPr>
            <w:r>
              <w:rPr>
                <w:sz w:val="18"/>
              </w:rPr>
              <w:t>Responsibilities of the Instance Manager, a sequence diagram for visiting a world, and a deployment specification with maxPlayers.</w:t>
            </w:r>
          </w:p>
        </w:tc>
      </w:tr>
      <w:tr w:rsidR="00B23054" w14:paraId="66EB5B0D" w14:textId="77777777">
        <w:trPr>
          <w:cantSplit/>
          <w:jc w:val="center"/>
        </w:trPr>
        <w:tc>
          <w:tcPr>
            <w:tcW w:w="2316" w:type="dxa"/>
          </w:tcPr>
          <w:p w14:paraId="06BFC4DD" w14:textId="77777777" w:rsidR="00B23054" w:rsidRDefault="00520F27">
            <w:pPr>
              <w:spacing w:after="20" w:line="240" w:lineRule="auto"/>
            </w:pPr>
            <w:r>
              <w:rPr>
                <w:sz w:val="18"/>
              </w:rPr>
              <w:t>Engine calls persistence</w:t>
            </w:r>
          </w:p>
        </w:tc>
        <w:tc>
          <w:tcPr>
            <w:tcW w:w="6755" w:type="dxa"/>
          </w:tcPr>
          <w:p w14:paraId="05F01892" w14:textId="77777777" w:rsidR="00B23054" w:rsidRDefault="00520F27">
            <w:pPr>
              <w:spacing w:after="20" w:line="240" w:lineRule="auto"/>
            </w:pPr>
            <w:r>
              <w:rPr>
                <w:sz w:val="18"/>
              </w:rPr>
              <w:t>The Battle Coordinator saves the results; the engine has no dependencies (DN-3.7).</w:t>
            </w:r>
          </w:p>
        </w:tc>
      </w:tr>
      <w:tr w:rsidR="00B23054" w14:paraId="6D2DA196" w14:textId="77777777">
        <w:trPr>
          <w:cantSplit/>
          <w:jc w:val="center"/>
        </w:trPr>
        <w:tc>
          <w:tcPr>
            <w:tcW w:w="2316" w:type="dxa"/>
          </w:tcPr>
          <w:p w14:paraId="6E10DC89" w14:textId="77777777" w:rsidR="00B23054" w:rsidRDefault="00520F27">
            <w:pPr>
              <w:spacing w:after="20" w:line="240" w:lineRule="auto"/>
            </w:pPr>
            <w:r>
              <w:rPr>
                <w:sz w:val="18"/>
              </w:rPr>
              <w:t>Layer 3 incomplete</w:t>
            </w:r>
          </w:p>
        </w:tc>
        <w:tc>
          <w:tcPr>
            <w:tcW w:w="6755" w:type="dxa"/>
          </w:tcPr>
          <w:p w14:paraId="17E9534E" w14:textId="77777777" w:rsidR="00B23054" w:rsidRDefault="00520F27">
            <w:pPr>
              <w:spacing w:after="20" w:line="240" w:lineRule="auto"/>
            </w:pPr>
            <w:r>
              <w:rPr>
                <w:sz w:val="18"/>
              </w:rPr>
              <w:t>Game Instance boundary, all components, interfaces, a detailed deployment diagram and two sequence diagrams.</w:t>
            </w:r>
          </w:p>
        </w:tc>
      </w:tr>
      <w:tr w:rsidR="00B23054" w14:paraId="20986F0C" w14:textId="77777777">
        <w:trPr>
          <w:cantSplit/>
          <w:jc w:val="center"/>
        </w:trPr>
        <w:tc>
          <w:tcPr>
            <w:tcW w:w="2316" w:type="dxa"/>
          </w:tcPr>
          <w:p w14:paraId="0A9CF7EC" w14:textId="77777777" w:rsidR="00B23054" w:rsidRDefault="00520F27">
            <w:pPr>
              <w:spacing w:after="20" w:line="240" w:lineRule="auto"/>
            </w:pPr>
            <w:r>
              <w:rPr>
                <w:sz w:val="18"/>
              </w:rPr>
              <w:t>Layer 4 missing</w:t>
            </w:r>
          </w:p>
        </w:tc>
        <w:tc>
          <w:tcPr>
            <w:tcW w:w="6755" w:type="dxa"/>
          </w:tcPr>
          <w:p w14:paraId="42DFD919" w14:textId="77777777" w:rsidR="00B23054" w:rsidRDefault="00520F27">
            <w:pPr>
              <w:spacing w:after="20" w:line="240" w:lineRule="auto"/>
            </w:pPr>
            <w:r>
              <w:rPr>
                <w:sz w:val="18"/>
              </w:rPr>
              <w:t>Package diagram, seven class diagrams, a state machine, the applyAction sequence and the implementation of the rules.</w:t>
            </w:r>
          </w:p>
        </w:tc>
      </w:tr>
      <w:tr w:rsidR="00B23054" w14:paraId="6A047440" w14:textId="77777777">
        <w:trPr>
          <w:cantSplit/>
          <w:jc w:val="center"/>
        </w:trPr>
        <w:tc>
          <w:tcPr>
            <w:tcW w:w="2316" w:type="dxa"/>
          </w:tcPr>
          <w:p w14:paraId="12E8E678" w14:textId="77777777" w:rsidR="00B23054" w:rsidRDefault="00520F27">
            <w:pPr>
              <w:spacing w:after="20" w:line="240" w:lineRule="auto"/>
            </w:pPr>
            <w:r>
              <w:rPr>
                <w:sz w:val="18"/>
              </w:rPr>
              <w:t>No justification</w:t>
            </w:r>
          </w:p>
        </w:tc>
        <w:tc>
          <w:tcPr>
            <w:tcW w:w="6755" w:type="dxa"/>
          </w:tcPr>
          <w:p w14:paraId="0BDE4B89" w14:textId="77777777" w:rsidR="00B23054" w:rsidRDefault="00520F27">
            <w:pPr>
              <w:spacing w:after="20" w:line="240" w:lineRule="auto"/>
            </w:pPr>
            <w:r>
              <w:rPr>
                <w:sz w:val="18"/>
              </w:rPr>
              <w:t>Interpretations (3.3), design notes per layer, SOLID and patterns (chapter 8) and this chapter.</w:t>
            </w:r>
          </w:p>
        </w:tc>
      </w:tr>
    </w:tbl>
    <w:p w14:paraId="47EC9EE8" w14:textId="77777777" w:rsidR="00B23054" w:rsidRDefault="00B23054">
      <w:pPr>
        <w:spacing w:after="80"/>
      </w:pPr>
    </w:p>
    <w:p w14:paraId="5B98F416" w14:textId="77777777" w:rsidR="00B23054" w:rsidRDefault="00520F27">
      <w:r>
        <w:t>Some names changed as well: the session controller of version 0.1 is now the Human Battle Controller, the AI controller is the AI Battle Controller and the persistence client is the Player Data Client.</w:t>
      </w:r>
    </w:p>
    <w:p w14:paraId="15D8C69D" w14:textId="77777777" w:rsidR="00B23054" w:rsidRDefault="00520F27">
      <w:r>
        <w:rPr>
          <w:b/>
        </w:rPr>
        <w:t>Version 1.1 (8 October 2026)</w:t>
      </w:r>
      <w:r>
        <w:t xml:space="preserve"> changes the technology from C# and .NET to Java 21 (decision D13). Java is the language used in this course, so the design can be implemented with the knowledge and tools of the course. The structure of the design did not change. The names now follow Java conventions: methods in camelCase, interfaces without an "I" prefix (the interface is BattleEngine and the facade class BattleEngineFacade), jar files instead of assemblies and Spring Boot instead of ASP.NET Core. Java has no equivalent of the C# "interna</w:t>
      </w:r>
      <w:r>
        <w:t>l" visibility, so encapsulation of the battle now relies on the snapshot: the live Battle object never leaves the engine (section 7.3).</w:t>
      </w:r>
    </w:p>
    <w:p w14:paraId="3848279D" w14:textId="77777777" w:rsidR="00B23054" w:rsidRDefault="00520F27">
      <w:pPr>
        <w:pStyle w:val="Heading2"/>
      </w:pPr>
      <w:bookmarkStart w:id="41" w:name="_Toc242342597"/>
      <w:r>
        <w:lastRenderedPageBreak/>
        <w:t>10.2 Design decisions</w:t>
      </w:r>
      <w:bookmarkEnd w:id="41"/>
    </w:p>
    <w:tbl>
      <w:tblPr>
        <w:tblStyle w:val="TableGrid"/>
        <w:tblW w:w="0" w:type="auto"/>
        <w:jc w:val="center"/>
        <w:tblLook w:val="04A0" w:firstRow="1" w:lastRow="0" w:firstColumn="1" w:lastColumn="0" w:noHBand="0" w:noVBand="1"/>
      </w:tblPr>
      <w:tblGrid>
        <w:gridCol w:w="616"/>
        <w:gridCol w:w="2290"/>
        <w:gridCol w:w="2290"/>
        <w:gridCol w:w="3875"/>
      </w:tblGrid>
      <w:tr w:rsidR="00B23054" w14:paraId="5D288767" w14:textId="77777777">
        <w:trPr>
          <w:cantSplit/>
          <w:tblHeader/>
          <w:jc w:val="center"/>
        </w:trPr>
        <w:tc>
          <w:tcPr>
            <w:tcW w:w="616" w:type="dxa"/>
            <w:shd w:val="clear" w:color="auto" w:fill="DCE6F2"/>
          </w:tcPr>
          <w:p w14:paraId="43247CD0" w14:textId="77777777" w:rsidR="00B23054" w:rsidRDefault="00520F27">
            <w:pPr>
              <w:keepNext/>
              <w:spacing w:after="20" w:line="240" w:lineRule="auto"/>
            </w:pPr>
            <w:r>
              <w:rPr>
                <w:b/>
                <w:sz w:val="18"/>
              </w:rPr>
              <w:t>ID</w:t>
            </w:r>
          </w:p>
        </w:tc>
        <w:tc>
          <w:tcPr>
            <w:tcW w:w="2290" w:type="dxa"/>
            <w:shd w:val="clear" w:color="auto" w:fill="DCE6F2"/>
          </w:tcPr>
          <w:p w14:paraId="69D51C0A" w14:textId="77777777" w:rsidR="00B23054" w:rsidRDefault="00520F27">
            <w:pPr>
              <w:keepNext/>
              <w:spacing w:after="20" w:line="240" w:lineRule="auto"/>
            </w:pPr>
            <w:r>
              <w:rPr>
                <w:b/>
                <w:sz w:val="18"/>
              </w:rPr>
              <w:t>Decision</w:t>
            </w:r>
          </w:p>
        </w:tc>
        <w:tc>
          <w:tcPr>
            <w:tcW w:w="2290" w:type="dxa"/>
            <w:shd w:val="clear" w:color="auto" w:fill="DCE6F2"/>
          </w:tcPr>
          <w:p w14:paraId="2FA19BBA" w14:textId="77777777" w:rsidR="00B23054" w:rsidRDefault="00520F27">
            <w:pPr>
              <w:keepNext/>
              <w:spacing w:after="20" w:line="240" w:lineRule="auto"/>
            </w:pPr>
            <w:r>
              <w:rPr>
                <w:b/>
                <w:sz w:val="18"/>
              </w:rPr>
              <w:t>Alternatives</w:t>
            </w:r>
          </w:p>
        </w:tc>
        <w:tc>
          <w:tcPr>
            <w:tcW w:w="3875" w:type="dxa"/>
            <w:shd w:val="clear" w:color="auto" w:fill="DCE6F2"/>
          </w:tcPr>
          <w:p w14:paraId="65DFFE38" w14:textId="77777777" w:rsidR="00B23054" w:rsidRDefault="00520F27">
            <w:pPr>
              <w:keepNext/>
              <w:spacing w:after="20" w:line="240" w:lineRule="auto"/>
            </w:pPr>
            <w:r>
              <w:rPr>
                <w:b/>
                <w:sz w:val="18"/>
              </w:rPr>
              <w:t>Why this choice</w:t>
            </w:r>
          </w:p>
        </w:tc>
      </w:tr>
      <w:tr w:rsidR="00B23054" w14:paraId="4D12F55D" w14:textId="77777777">
        <w:trPr>
          <w:cantSplit/>
          <w:jc w:val="center"/>
        </w:trPr>
        <w:tc>
          <w:tcPr>
            <w:tcW w:w="616" w:type="dxa"/>
          </w:tcPr>
          <w:p w14:paraId="76DF6B2F" w14:textId="77777777" w:rsidR="00B23054" w:rsidRDefault="00520F27">
            <w:pPr>
              <w:spacing w:after="20" w:line="240" w:lineRule="auto"/>
            </w:pPr>
            <w:r>
              <w:rPr>
                <w:sz w:val="18"/>
              </w:rPr>
              <w:t>D1</w:t>
            </w:r>
          </w:p>
        </w:tc>
        <w:tc>
          <w:tcPr>
            <w:tcW w:w="2290" w:type="dxa"/>
          </w:tcPr>
          <w:p w14:paraId="741FD212" w14:textId="77777777" w:rsidR="00B23054" w:rsidRDefault="00520F27">
            <w:pPr>
              <w:spacing w:after="20" w:line="240" w:lineRule="auto"/>
            </w:pPr>
            <w:r>
              <w:rPr>
                <w:sz w:val="18"/>
              </w:rPr>
              <w:t>The Battle Engine is a library inside the Game Instance.</w:t>
            </w:r>
          </w:p>
        </w:tc>
        <w:tc>
          <w:tcPr>
            <w:tcW w:w="2290" w:type="dxa"/>
          </w:tcPr>
          <w:p w14:paraId="03CB013E" w14:textId="77777777" w:rsidR="00B23054" w:rsidRDefault="00520F27">
            <w:pPr>
              <w:spacing w:after="20" w:line="240" w:lineRule="auto"/>
            </w:pPr>
            <w:r>
              <w:rPr>
                <w:sz w:val="18"/>
              </w:rPr>
              <w:t>A separate battle service.</w:t>
            </w:r>
          </w:p>
        </w:tc>
        <w:tc>
          <w:tcPr>
            <w:tcW w:w="3875" w:type="dxa"/>
          </w:tcPr>
          <w:p w14:paraId="1DFB4F03" w14:textId="77777777" w:rsidR="00B23054" w:rsidRDefault="00520F27">
            <w:pPr>
              <w:spacing w:after="20" w:line="240" w:lineRule="auto"/>
            </w:pPr>
            <w:r>
              <w:rPr>
                <w:sz w:val="18"/>
              </w:rPr>
              <w:t>A battle belongs to one player on one instance; a service would add a network call per action and a second place with state.</w:t>
            </w:r>
          </w:p>
        </w:tc>
      </w:tr>
      <w:tr w:rsidR="00B23054" w14:paraId="2D56D2AF" w14:textId="77777777">
        <w:trPr>
          <w:cantSplit/>
          <w:jc w:val="center"/>
        </w:trPr>
        <w:tc>
          <w:tcPr>
            <w:tcW w:w="616" w:type="dxa"/>
          </w:tcPr>
          <w:p w14:paraId="6B5BD15E" w14:textId="77777777" w:rsidR="00B23054" w:rsidRDefault="00520F27">
            <w:pPr>
              <w:spacing w:after="20" w:line="240" w:lineRule="auto"/>
            </w:pPr>
            <w:r>
              <w:rPr>
                <w:sz w:val="18"/>
              </w:rPr>
              <w:t>D2</w:t>
            </w:r>
          </w:p>
        </w:tc>
        <w:tc>
          <w:tcPr>
            <w:tcW w:w="2290" w:type="dxa"/>
          </w:tcPr>
          <w:p w14:paraId="3C7BE228" w14:textId="77777777" w:rsidR="00B23054" w:rsidRDefault="00520F27">
            <w:pPr>
              <w:spacing w:after="20" w:line="240" w:lineRule="auto"/>
            </w:pPr>
            <w:r>
              <w:rPr>
                <w:sz w:val="18"/>
              </w:rPr>
              <w:t>The engine has no dependencies on networking or persistence.</w:t>
            </w:r>
          </w:p>
        </w:tc>
        <w:tc>
          <w:tcPr>
            <w:tcW w:w="2290" w:type="dxa"/>
          </w:tcPr>
          <w:p w14:paraId="779FFEA8" w14:textId="77777777" w:rsidR="00B23054" w:rsidRDefault="00520F27">
            <w:pPr>
              <w:spacing w:after="20" w:line="240" w:lineRule="auto"/>
            </w:pPr>
            <w:r>
              <w:rPr>
                <w:sz w:val="18"/>
              </w:rPr>
              <w:t>The engine saves results itself (version 0.1).</w:t>
            </w:r>
          </w:p>
        </w:tc>
        <w:tc>
          <w:tcPr>
            <w:tcW w:w="3875" w:type="dxa"/>
          </w:tcPr>
          <w:p w14:paraId="4FF962F9" w14:textId="77777777" w:rsidR="00B23054" w:rsidRDefault="00520F27">
            <w:pPr>
              <w:spacing w:after="20" w:line="240" w:lineRule="auto"/>
            </w:pPr>
            <w:r>
              <w:rPr>
                <w:sz w:val="18"/>
              </w:rPr>
              <w:t>Matches the goal and keeps the engine testable and reusable; the Battle Coordinator decides what to save.</w:t>
            </w:r>
          </w:p>
        </w:tc>
      </w:tr>
      <w:tr w:rsidR="00B23054" w14:paraId="0178174C" w14:textId="77777777">
        <w:trPr>
          <w:cantSplit/>
          <w:jc w:val="center"/>
        </w:trPr>
        <w:tc>
          <w:tcPr>
            <w:tcW w:w="616" w:type="dxa"/>
          </w:tcPr>
          <w:p w14:paraId="76DD5073" w14:textId="77777777" w:rsidR="00B23054" w:rsidRDefault="00520F27">
            <w:pPr>
              <w:spacing w:after="20" w:line="240" w:lineRule="auto"/>
            </w:pPr>
            <w:r>
              <w:rPr>
                <w:sz w:val="18"/>
              </w:rPr>
              <w:t>D3</w:t>
            </w:r>
          </w:p>
        </w:tc>
        <w:tc>
          <w:tcPr>
            <w:tcW w:w="2290" w:type="dxa"/>
          </w:tcPr>
          <w:p w14:paraId="2364338E" w14:textId="77777777" w:rsidR="00B23054" w:rsidRDefault="00520F27">
            <w:pPr>
              <w:spacing w:after="20" w:line="240" w:lineRule="auto"/>
            </w:pPr>
            <w:r>
              <w:rPr>
                <w:sz w:val="18"/>
              </w:rPr>
              <w:t>One BattleEngineFacade object per battle.</w:t>
            </w:r>
          </w:p>
        </w:tc>
        <w:tc>
          <w:tcPr>
            <w:tcW w:w="2290" w:type="dxa"/>
          </w:tcPr>
          <w:p w14:paraId="561A9817" w14:textId="77777777" w:rsidR="00B23054" w:rsidRDefault="00520F27">
            <w:pPr>
              <w:spacing w:after="20" w:line="240" w:lineRule="auto"/>
            </w:pPr>
            <w:r>
              <w:rPr>
                <w:sz w:val="18"/>
              </w:rPr>
              <w:t>(a) One engine per instance with a battleId on every method. (b) A Singleton engine.</w:t>
            </w:r>
          </w:p>
        </w:tc>
        <w:tc>
          <w:tcPr>
            <w:tcW w:w="3875" w:type="dxa"/>
          </w:tcPr>
          <w:p w14:paraId="55498B76" w14:textId="77777777" w:rsidR="00B23054" w:rsidRDefault="00520F27">
            <w:pPr>
              <w:spacing w:after="20" w:line="240" w:lineRule="auto"/>
            </w:pPr>
            <w:r>
              <w:rPr>
                <w:sz w:val="18"/>
              </w:rPr>
              <w:t>(a) changes the given interface: nextTurn() and getBattleState() have no battleId. (b) allows only one battle per instance. With one object per battle the interface stays exactly as given; the battleId of getBattleLog() is checked against the battle of the engine.</w:t>
            </w:r>
          </w:p>
        </w:tc>
      </w:tr>
      <w:tr w:rsidR="00B23054" w14:paraId="28E55D09" w14:textId="77777777">
        <w:trPr>
          <w:cantSplit/>
          <w:jc w:val="center"/>
        </w:trPr>
        <w:tc>
          <w:tcPr>
            <w:tcW w:w="616" w:type="dxa"/>
          </w:tcPr>
          <w:p w14:paraId="77226186" w14:textId="77777777" w:rsidR="00B23054" w:rsidRDefault="00520F27">
            <w:pPr>
              <w:spacing w:after="20" w:line="240" w:lineRule="auto"/>
            </w:pPr>
            <w:r>
              <w:rPr>
                <w:sz w:val="18"/>
              </w:rPr>
              <w:t>D4</w:t>
            </w:r>
          </w:p>
        </w:tc>
        <w:tc>
          <w:tcPr>
            <w:tcW w:w="2290" w:type="dxa"/>
          </w:tcPr>
          <w:p w14:paraId="7D04443E" w14:textId="77777777" w:rsidR="00B23054" w:rsidRDefault="00520F27">
            <w:pPr>
              <w:spacing w:after="20" w:line="240" w:lineRule="auto"/>
            </w:pPr>
            <w:r>
              <w:rPr>
                <w:sz w:val="18"/>
              </w:rPr>
              <w:t>getBattleState() returns a deep copy.</w:t>
            </w:r>
          </w:p>
        </w:tc>
        <w:tc>
          <w:tcPr>
            <w:tcW w:w="2290" w:type="dxa"/>
          </w:tcPr>
          <w:p w14:paraId="27BAFFED" w14:textId="77777777" w:rsidR="00B23054" w:rsidRDefault="00520F27">
            <w:pPr>
              <w:spacing w:after="20" w:line="240" w:lineRule="auto"/>
            </w:pPr>
            <w:r>
              <w:rPr>
                <w:sz w:val="18"/>
              </w:rPr>
              <w:t>(a) The live Battle object. (b) Separate DTO classes for every model class.</w:t>
            </w:r>
          </w:p>
        </w:tc>
        <w:tc>
          <w:tcPr>
            <w:tcW w:w="3875" w:type="dxa"/>
          </w:tcPr>
          <w:p w14:paraId="4BF8F53F" w14:textId="77777777" w:rsidR="00B23054" w:rsidRDefault="00520F27">
            <w:pPr>
              <w:spacing w:after="20" w:line="240" w:lineRule="auto"/>
            </w:pPr>
            <w:r>
              <w:rPr>
                <w:sz w:val="18"/>
              </w:rPr>
              <w:t>(a) lets callers change the battle without the rules. (b) doubles the number of classes. A deep copy of the model is safe (the live objects never leave the engine) and simple.</w:t>
            </w:r>
          </w:p>
        </w:tc>
      </w:tr>
      <w:tr w:rsidR="00B23054" w14:paraId="27647FE3" w14:textId="77777777">
        <w:trPr>
          <w:cantSplit/>
          <w:jc w:val="center"/>
        </w:trPr>
        <w:tc>
          <w:tcPr>
            <w:tcW w:w="616" w:type="dxa"/>
          </w:tcPr>
          <w:p w14:paraId="022EF25F" w14:textId="77777777" w:rsidR="00B23054" w:rsidRDefault="00520F27">
            <w:pPr>
              <w:spacing w:after="20" w:line="240" w:lineRule="auto"/>
            </w:pPr>
            <w:r>
              <w:rPr>
                <w:sz w:val="18"/>
              </w:rPr>
              <w:t>D5</w:t>
            </w:r>
          </w:p>
        </w:tc>
        <w:tc>
          <w:tcPr>
            <w:tcW w:w="2290" w:type="dxa"/>
          </w:tcPr>
          <w:p w14:paraId="5E14E0A8" w14:textId="77777777" w:rsidR="00B23054" w:rsidRDefault="00520F27">
            <w:pPr>
              <w:spacing w:after="20" w:line="240" w:lineRule="auto"/>
            </w:pPr>
            <w:r>
              <w:rPr>
                <w:sz w:val="18"/>
              </w:rPr>
              <w:t>Action (request) is separate from ActionDefinition (data).</w:t>
            </w:r>
          </w:p>
        </w:tc>
        <w:tc>
          <w:tcPr>
            <w:tcW w:w="2290" w:type="dxa"/>
          </w:tcPr>
          <w:p w14:paraId="61FB6513" w14:textId="77777777" w:rsidR="00B23054" w:rsidRDefault="00520F27">
            <w:pPr>
              <w:spacing w:after="20" w:line="240" w:lineRule="auto"/>
            </w:pPr>
            <w:r>
              <w:rPr>
                <w:sz w:val="18"/>
              </w:rPr>
              <w:t>One Action class with everything, including the damage value.</w:t>
            </w:r>
          </w:p>
        </w:tc>
        <w:tc>
          <w:tcPr>
            <w:tcW w:w="3875" w:type="dxa"/>
          </w:tcPr>
          <w:p w14:paraId="046164CB" w14:textId="77777777" w:rsidR="00B23054" w:rsidRDefault="00520F27">
            <w:pPr>
              <w:spacing w:after="20" w:line="240" w:lineRule="auto"/>
            </w:pPr>
            <w:r>
              <w:rPr>
                <w:sz w:val="18"/>
              </w:rPr>
              <w:t>The available actions do not have targets yet, and numbers sent by a client cannot be trusted.</w:t>
            </w:r>
          </w:p>
        </w:tc>
      </w:tr>
      <w:tr w:rsidR="00B23054" w14:paraId="2F38A7F7" w14:textId="77777777">
        <w:trPr>
          <w:cantSplit/>
          <w:jc w:val="center"/>
        </w:trPr>
        <w:tc>
          <w:tcPr>
            <w:tcW w:w="616" w:type="dxa"/>
          </w:tcPr>
          <w:p w14:paraId="558AED86" w14:textId="77777777" w:rsidR="00B23054" w:rsidRDefault="00520F27">
            <w:pPr>
              <w:spacing w:after="20" w:line="240" w:lineRule="auto"/>
            </w:pPr>
            <w:r>
              <w:rPr>
                <w:sz w:val="18"/>
              </w:rPr>
              <w:t>D6</w:t>
            </w:r>
          </w:p>
        </w:tc>
        <w:tc>
          <w:tcPr>
            <w:tcW w:w="2290" w:type="dxa"/>
          </w:tcPr>
          <w:p w14:paraId="4DC70126" w14:textId="77777777" w:rsidR="00B23054" w:rsidRDefault="00520F27">
            <w:pPr>
              <w:spacing w:after="20" w:line="240" w:lineRule="auto"/>
            </w:pPr>
            <w:r>
              <w:rPr>
                <w:sz w:val="18"/>
              </w:rPr>
              <w:t>Effects as Strategy objects, 1..* per action.</w:t>
            </w:r>
          </w:p>
        </w:tc>
        <w:tc>
          <w:tcPr>
            <w:tcW w:w="2290" w:type="dxa"/>
          </w:tcPr>
          <w:p w14:paraId="6683F5FB" w14:textId="77777777" w:rsidR="00B23054" w:rsidRDefault="00520F27">
            <w:pPr>
              <w:spacing w:after="20" w:line="240" w:lineRule="auto"/>
            </w:pPr>
            <w:r>
              <w:rPr>
                <w:sz w:val="18"/>
              </w:rPr>
              <w:t>An enum with a switch; a subclass of Action per type.</w:t>
            </w:r>
          </w:p>
        </w:tc>
        <w:tc>
          <w:tcPr>
            <w:tcW w:w="3875" w:type="dxa"/>
          </w:tcPr>
          <w:p w14:paraId="6F807C97" w14:textId="77777777" w:rsidR="00B23054" w:rsidRDefault="00520F27">
            <w:pPr>
              <w:spacing w:after="20" w:line="240" w:lineRule="auto"/>
            </w:pPr>
            <w:r>
              <w:rPr>
                <w:sz w:val="18"/>
              </w:rPr>
              <w:t>New effect types without changes to existing classes, and combinations of effects without new code.</w:t>
            </w:r>
          </w:p>
        </w:tc>
      </w:tr>
      <w:tr w:rsidR="00B23054" w14:paraId="6E94419F" w14:textId="77777777">
        <w:trPr>
          <w:cantSplit/>
          <w:jc w:val="center"/>
        </w:trPr>
        <w:tc>
          <w:tcPr>
            <w:tcW w:w="616" w:type="dxa"/>
          </w:tcPr>
          <w:p w14:paraId="2B9072FE" w14:textId="77777777" w:rsidR="00B23054" w:rsidRDefault="00520F27">
            <w:pPr>
              <w:spacing w:after="20" w:line="240" w:lineRule="auto"/>
            </w:pPr>
            <w:r>
              <w:rPr>
                <w:sz w:val="18"/>
              </w:rPr>
              <w:t>D7</w:t>
            </w:r>
          </w:p>
        </w:tc>
        <w:tc>
          <w:tcPr>
            <w:tcW w:w="2290" w:type="dxa"/>
          </w:tcPr>
          <w:p w14:paraId="5F983FF5" w14:textId="77777777" w:rsidR="00B23054" w:rsidRDefault="00520F27">
            <w:pPr>
              <w:spacing w:after="20" w:line="240" w:lineRule="auto"/>
            </w:pPr>
            <w:r>
              <w:rPr>
                <w:sz w:val="18"/>
              </w:rPr>
              <w:t>Validation as a list of rule objects.</w:t>
            </w:r>
          </w:p>
        </w:tc>
        <w:tc>
          <w:tcPr>
            <w:tcW w:w="2290" w:type="dxa"/>
          </w:tcPr>
          <w:p w14:paraId="6EDA70FE" w14:textId="77777777" w:rsidR="00B23054" w:rsidRDefault="00520F27">
            <w:pPr>
              <w:spacing w:after="20" w:line="240" w:lineRule="auto"/>
            </w:pPr>
            <w:r>
              <w:rPr>
                <w:sz w:val="18"/>
              </w:rPr>
              <w:t>One large validate() method with if-statements.</w:t>
            </w:r>
          </w:p>
        </w:tc>
        <w:tc>
          <w:tcPr>
            <w:tcW w:w="3875" w:type="dxa"/>
          </w:tcPr>
          <w:p w14:paraId="4D2DBC0E" w14:textId="77777777" w:rsidR="00B23054" w:rsidRDefault="00520F27">
            <w:pPr>
              <w:spacing w:after="20" w:line="240" w:lineRule="auto"/>
            </w:pPr>
            <w:r>
              <w:rPr>
                <w:sz w:val="18"/>
              </w:rPr>
              <w:t>Every rule is small and testable, the order is explicit and new rules can be added.</w:t>
            </w:r>
          </w:p>
        </w:tc>
      </w:tr>
      <w:tr w:rsidR="00B23054" w14:paraId="41E04B74" w14:textId="77777777">
        <w:trPr>
          <w:cantSplit/>
          <w:jc w:val="center"/>
        </w:trPr>
        <w:tc>
          <w:tcPr>
            <w:tcW w:w="616" w:type="dxa"/>
          </w:tcPr>
          <w:p w14:paraId="48A6571D" w14:textId="77777777" w:rsidR="00B23054" w:rsidRDefault="00520F27">
            <w:pPr>
              <w:spacing w:after="20" w:line="240" w:lineRule="auto"/>
            </w:pPr>
            <w:r>
              <w:rPr>
                <w:sz w:val="18"/>
              </w:rPr>
              <w:t>D8</w:t>
            </w:r>
          </w:p>
        </w:tc>
        <w:tc>
          <w:tcPr>
            <w:tcW w:w="2290" w:type="dxa"/>
          </w:tcPr>
          <w:p w14:paraId="3068D22C" w14:textId="77777777" w:rsidR="00B23054" w:rsidRDefault="00520F27">
            <w:pPr>
              <w:spacing w:after="20" w:line="240" w:lineRule="auto"/>
            </w:pPr>
            <w:r>
              <w:rPr>
                <w:sz w:val="18"/>
              </w:rPr>
              <w:t>Knocked-out units move to a separate list.</w:t>
            </w:r>
          </w:p>
        </w:tc>
        <w:tc>
          <w:tcPr>
            <w:tcW w:w="2290" w:type="dxa"/>
          </w:tcPr>
          <w:p w14:paraId="4053A545" w14:textId="77777777" w:rsidR="00B23054" w:rsidRDefault="00520F27">
            <w:pPr>
              <w:spacing w:after="20" w:line="240" w:lineRule="auto"/>
            </w:pPr>
            <w:r>
              <w:rPr>
                <w:sz w:val="18"/>
              </w:rPr>
              <w:t>Delete them, or only set a flag.</w:t>
            </w:r>
          </w:p>
        </w:tc>
        <w:tc>
          <w:tcPr>
            <w:tcW w:w="3875" w:type="dxa"/>
          </w:tcPr>
          <w:p w14:paraId="63F82640" w14:textId="77777777" w:rsidR="00B23054" w:rsidRDefault="00520F27">
            <w:pPr>
              <w:spacing w:after="20" w:line="240" w:lineRule="auto"/>
            </w:pPr>
            <w:r>
              <w:rPr>
                <w:sz w:val="18"/>
              </w:rPr>
              <w:t>Deleting makes the state incomplete; with only a flag every query must filter. A separate list does both.</w:t>
            </w:r>
          </w:p>
        </w:tc>
      </w:tr>
      <w:tr w:rsidR="00B23054" w14:paraId="6AD660DC" w14:textId="77777777">
        <w:trPr>
          <w:cantSplit/>
          <w:jc w:val="center"/>
        </w:trPr>
        <w:tc>
          <w:tcPr>
            <w:tcW w:w="616" w:type="dxa"/>
          </w:tcPr>
          <w:p w14:paraId="54BB71B0" w14:textId="77777777" w:rsidR="00B23054" w:rsidRDefault="00520F27">
            <w:pPr>
              <w:spacing w:after="20" w:line="240" w:lineRule="auto"/>
            </w:pPr>
            <w:r>
              <w:rPr>
                <w:sz w:val="18"/>
              </w:rPr>
              <w:t>D9</w:t>
            </w:r>
          </w:p>
        </w:tc>
        <w:tc>
          <w:tcPr>
            <w:tcW w:w="2290" w:type="dxa"/>
          </w:tcPr>
          <w:p w14:paraId="360550E5" w14:textId="77777777" w:rsidR="00B23054" w:rsidRDefault="00520F27">
            <w:pPr>
              <w:spacing w:after="20" w:line="240" w:lineRule="auto"/>
            </w:pPr>
            <w:r>
              <w:rPr>
                <w:sz w:val="18"/>
              </w:rPr>
              <w:t>The Battle Coordinator owns the turn loop; controllers via BattleController; BattleEngine split in two.</w:t>
            </w:r>
          </w:p>
        </w:tc>
        <w:tc>
          <w:tcPr>
            <w:tcW w:w="2290" w:type="dxa"/>
          </w:tcPr>
          <w:p w14:paraId="04FD2082" w14:textId="77777777" w:rsidR="00B23054" w:rsidRDefault="00520F27">
            <w:pPr>
              <w:spacing w:after="20" w:line="240" w:lineRule="auto"/>
            </w:pPr>
            <w:r>
              <w:rPr>
                <w:sz w:val="18"/>
              </w:rPr>
              <w:t>The controllers call nextTurn() themselves.</w:t>
            </w:r>
          </w:p>
        </w:tc>
        <w:tc>
          <w:tcPr>
            <w:tcW w:w="3875" w:type="dxa"/>
          </w:tcPr>
          <w:p w14:paraId="7DD4E15B" w14:textId="77777777" w:rsidR="00B23054" w:rsidRDefault="00520F27">
            <w:pPr>
              <w:spacing w:after="20" w:line="240" w:lineRule="auto"/>
            </w:pPr>
            <w:r>
              <w:rPr>
                <w:sz w:val="18"/>
              </w:rPr>
              <w:t>One place decides about turns, and the compiler prevents a controller from passing a turn.</w:t>
            </w:r>
          </w:p>
        </w:tc>
      </w:tr>
      <w:tr w:rsidR="00B23054" w14:paraId="722D85ED" w14:textId="77777777">
        <w:trPr>
          <w:cantSplit/>
          <w:jc w:val="center"/>
        </w:trPr>
        <w:tc>
          <w:tcPr>
            <w:tcW w:w="616" w:type="dxa"/>
          </w:tcPr>
          <w:p w14:paraId="3D4EBB0D" w14:textId="77777777" w:rsidR="00B23054" w:rsidRDefault="00520F27">
            <w:pPr>
              <w:spacing w:after="20" w:line="240" w:lineRule="auto"/>
            </w:pPr>
            <w:r>
              <w:rPr>
                <w:sz w:val="18"/>
              </w:rPr>
              <w:t>D10</w:t>
            </w:r>
          </w:p>
        </w:tc>
        <w:tc>
          <w:tcPr>
            <w:tcW w:w="2290" w:type="dxa"/>
          </w:tcPr>
          <w:p w14:paraId="106AC78E" w14:textId="77777777" w:rsidR="00B23054" w:rsidRDefault="00520F27">
            <w:pPr>
              <w:spacing w:after="20" w:line="240" w:lineRule="auto"/>
            </w:pPr>
            <w:r>
              <w:rPr>
                <w:sz w:val="18"/>
              </w:rPr>
              <w:t>Stat rounding with integer arithmetic.</w:t>
            </w:r>
          </w:p>
        </w:tc>
        <w:tc>
          <w:tcPr>
            <w:tcW w:w="2290" w:type="dxa"/>
          </w:tcPr>
          <w:p w14:paraId="6B76404A" w14:textId="77777777" w:rsidR="00B23054" w:rsidRDefault="00520F27">
            <w:pPr>
              <w:spacing w:after="20" w:line="240" w:lineRule="auto"/>
            </w:pPr>
            <w:r>
              <w:rPr>
                <w:sz w:val="18"/>
              </w:rPr>
              <w:t>Floating point and Math.ceil().</w:t>
            </w:r>
          </w:p>
        </w:tc>
        <w:tc>
          <w:tcPr>
            <w:tcW w:w="3875" w:type="dxa"/>
          </w:tcPr>
          <w:p w14:paraId="328D4F72" w14:textId="77777777" w:rsidR="00B23054" w:rsidRDefault="00520F27">
            <w:pPr>
              <w:spacing w:after="20" w:line="240" w:lineRule="auto"/>
            </w:pPr>
            <w:r>
              <w:rPr>
                <w:sz w:val="18"/>
              </w:rPr>
              <w:t>Floating point gives wrong results for values like 10 × 1.1.</w:t>
            </w:r>
          </w:p>
        </w:tc>
      </w:tr>
      <w:tr w:rsidR="00B23054" w14:paraId="76F21C8B" w14:textId="77777777">
        <w:trPr>
          <w:cantSplit/>
          <w:jc w:val="center"/>
        </w:trPr>
        <w:tc>
          <w:tcPr>
            <w:tcW w:w="616" w:type="dxa"/>
          </w:tcPr>
          <w:p w14:paraId="5777DA2B" w14:textId="77777777" w:rsidR="00B23054" w:rsidRDefault="00520F27">
            <w:pPr>
              <w:spacing w:after="20" w:line="240" w:lineRule="auto"/>
            </w:pPr>
            <w:r>
              <w:rPr>
                <w:sz w:val="18"/>
              </w:rPr>
              <w:t>D11</w:t>
            </w:r>
          </w:p>
        </w:tc>
        <w:tc>
          <w:tcPr>
            <w:tcW w:w="2290" w:type="dxa"/>
          </w:tcPr>
          <w:p w14:paraId="2BF9943D" w14:textId="77777777" w:rsidR="00B23054" w:rsidRDefault="00520F27">
            <w:pPr>
              <w:spacing w:after="20" w:line="240" w:lineRule="auto"/>
            </w:pPr>
            <w:r>
              <w:rPr>
                <w:sz w:val="18"/>
              </w:rPr>
              <w:t>Write-through cache in the Player Data Client.</w:t>
            </w:r>
          </w:p>
        </w:tc>
        <w:tc>
          <w:tcPr>
            <w:tcW w:w="2290" w:type="dxa"/>
          </w:tcPr>
          <w:p w14:paraId="20B8C23A" w14:textId="77777777" w:rsidR="00B23054" w:rsidRDefault="00520F27">
            <w:pPr>
              <w:spacing w:after="20" w:line="240" w:lineRule="auto"/>
            </w:pPr>
            <w:r>
              <w:rPr>
                <w:sz w:val="18"/>
              </w:rPr>
              <w:t>Save when the player leaves.</w:t>
            </w:r>
          </w:p>
        </w:tc>
        <w:tc>
          <w:tcPr>
            <w:tcW w:w="3875" w:type="dxa"/>
          </w:tcPr>
          <w:p w14:paraId="6AFFEB48" w14:textId="77777777" w:rsidR="00B23054" w:rsidRDefault="00520F27">
            <w:pPr>
              <w:spacing w:after="20" w:line="240" w:lineRule="auto"/>
            </w:pPr>
            <w:r>
              <w:rPr>
                <w:sz w:val="18"/>
              </w:rPr>
              <w:t>No progress is lost when an instance stops or crashes.</w:t>
            </w:r>
          </w:p>
        </w:tc>
      </w:tr>
      <w:tr w:rsidR="00B23054" w14:paraId="717179E0" w14:textId="77777777">
        <w:trPr>
          <w:cantSplit/>
          <w:jc w:val="center"/>
        </w:trPr>
        <w:tc>
          <w:tcPr>
            <w:tcW w:w="616" w:type="dxa"/>
          </w:tcPr>
          <w:p w14:paraId="413DF635" w14:textId="77777777" w:rsidR="00B23054" w:rsidRDefault="00520F27">
            <w:pPr>
              <w:spacing w:after="20" w:line="240" w:lineRule="auto"/>
            </w:pPr>
            <w:r>
              <w:rPr>
                <w:sz w:val="18"/>
              </w:rPr>
              <w:t>D12</w:t>
            </w:r>
          </w:p>
        </w:tc>
        <w:tc>
          <w:tcPr>
            <w:tcW w:w="2290" w:type="dxa"/>
          </w:tcPr>
          <w:p w14:paraId="011B36E2" w14:textId="77777777" w:rsidR="00B23054" w:rsidRDefault="00520F27">
            <w:pPr>
              <w:spacing w:after="20" w:line="240" w:lineRule="auto"/>
            </w:pPr>
            <w:r>
              <w:rPr>
                <w:sz w:val="18"/>
              </w:rPr>
              <w:t>WebSocket between client and instance.</w:t>
            </w:r>
          </w:p>
        </w:tc>
        <w:tc>
          <w:tcPr>
            <w:tcW w:w="2290" w:type="dxa"/>
          </w:tcPr>
          <w:p w14:paraId="0C153799" w14:textId="77777777" w:rsidR="00B23054" w:rsidRDefault="00520F27">
            <w:pPr>
              <w:spacing w:after="20" w:line="240" w:lineRule="auto"/>
            </w:pPr>
            <w:r>
              <w:rPr>
                <w:sz w:val="18"/>
              </w:rPr>
              <w:t>UDP; HTTP polling.</w:t>
            </w:r>
          </w:p>
        </w:tc>
        <w:tc>
          <w:tcPr>
            <w:tcW w:w="3875" w:type="dxa"/>
          </w:tcPr>
          <w:p w14:paraId="2502A49A" w14:textId="77777777" w:rsidR="00B23054" w:rsidRDefault="00520F27">
            <w:pPr>
              <w:spacing w:after="20" w:line="240" w:lineRule="auto"/>
            </w:pPr>
            <w:r>
              <w:rPr>
                <w:sz w:val="18"/>
              </w:rPr>
              <w:t>Server push in both directions and it works through firewalls; a turn-based battle does not need UDP.</w:t>
            </w:r>
          </w:p>
        </w:tc>
      </w:tr>
      <w:tr w:rsidR="00B23054" w14:paraId="6D2C9DC2" w14:textId="77777777">
        <w:trPr>
          <w:cantSplit/>
          <w:jc w:val="center"/>
        </w:trPr>
        <w:tc>
          <w:tcPr>
            <w:tcW w:w="616" w:type="dxa"/>
          </w:tcPr>
          <w:p w14:paraId="295D8B56" w14:textId="77777777" w:rsidR="00B23054" w:rsidRDefault="00520F27">
            <w:pPr>
              <w:spacing w:after="20" w:line="240" w:lineRule="auto"/>
            </w:pPr>
            <w:r>
              <w:rPr>
                <w:sz w:val="18"/>
              </w:rPr>
              <w:t>D13</w:t>
            </w:r>
          </w:p>
        </w:tc>
        <w:tc>
          <w:tcPr>
            <w:tcW w:w="2290" w:type="dxa"/>
          </w:tcPr>
          <w:p w14:paraId="04B73557" w14:textId="77777777" w:rsidR="00B23054" w:rsidRDefault="00520F27">
            <w:pPr>
              <w:spacing w:after="20" w:line="240" w:lineRule="auto"/>
            </w:pPr>
            <w:r>
              <w:rPr>
                <w:sz w:val="18"/>
              </w:rPr>
              <w:t>Java 21 for all containers: jMonkeyEngine for the client, Spring Boot for the services.</w:t>
            </w:r>
          </w:p>
        </w:tc>
        <w:tc>
          <w:tcPr>
            <w:tcW w:w="2290" w:type="dxa"/>
          </w:tcPr>
          <w:p w14:paraId="03860EF2" w14:textId="77777777" w:rsidR="00B23054" w:rsidRDefault="00520F27">
            <w:pPr>
              <w:spacing w:after="20" w:line="240" w:lineRule="auto"/>
            </w:pPr>
            <w:r>
              <w:rPr>
                <w:sz w:val="18"/>
              </w:rPr>
              <w:t>C# and .NET with Unity (version 1.0).</w:t>
            </w:r>
          </w:p>
        </w:tc>
        <w:tc>
          <w:tcPr>
            <w:tcW w:w="3875" w:type="dxa"/>
          </w:tcPr>
          <w:p w14:paraId="48F80034" w14:textId="77777777" w:rsidR="00B23054" w:rsidRDefault="00520F27">
            <w:pPr>
              <w:spacing w:after="20" w:line="240" w:lineRule="auto"/>
            </w:pPr>
            <w:r>
              <w:rPr>
                <w:sz w:val="18"/>
              </w:rPr>
              <w:t>Java is the language of this course. One language for client and server means shared data classes for the network messages.</w:t>
            </w:r>
          </w:p>
        </w:tc>
      </w:tr>
    </w:tbl>
    <w:p w14:paraId="63AD17A2" w14:textId="77777777" w:rsidR="00B23054" w:rsidRDefault="00B23054">
      <w:pPr>
        <w:spacing w:after="80"/>
      </w:pPr>
    </w:p>
    <w:p w14:paraId="02707AF2" w14:textId="77777777" w:rsidR="00B23054" w:rsidRDefault="00520F27">
      <w:pPr>
        <w:pStyle w:val="Heading2"/>
      </w:pPr>
      <w:bookmarkStart w:id="42" w:name="_Toc242342598"/>
      <w:r>
        <w:t>10.3 Insights</w:t>
      </w:r>
      <w:bookmarkEnd w:id="42"/>
    </w:p>
    <w:p w14:paraId="30294844" w14:textId="77777777" w:rsidR="00B23054" w:rsidRDefault="00520F27">
      <w:pPr>
        <w:pStyle w:val="ListBullet"/>
        <w:spacing w:after="60"/>
      </w:pPr>
      <w:r>
        <w:rPr>
          <w:b/>
        </w:rPr>
        <w:t>Notation is part of the design.</w:t>
      </w:r>
      <w:r>
        <w:t xml:space="preserve"> My first use case and component diagrams showed the right ideas with the wrong symbols, so they said something different from what I meant. Using the real UML elements (boundaries, interfaces, nodes) forced me to make the design more precise.</w:t>
      </w:r>
    </w:p>
    <w:p w14:paraId="3AC634F1" w14:textId="77777777" w:rsidR="00B23054" w:rsidRDefault="00520F27">
      <w:pPr>
        <w:pStyle w:val="ListBullet"/>
        <w:spacing w:after="60"/>
      </w:pPr>
      <w:r>
        <w:rPr>
          <w:b/>
        </w:rPr>
        <w:t>The given interface hides a design question.</w:t>
      </w:r>
      <w:r>
        <w:t xml:space="preserve"> nextTurn() and getBattleState() have no battleId, while an instance can have up to 8 players in a battle at the same time. Thinking about this led to one engine object per battle and to the Battle Coordinator.</w:t>
      </w:r>
    </w:p>
    <w:p w14:paraId="60E9E308" w14:textId="77777777" w:rsidR="00B23054" w:rsidRDefault="00520F27">
      <w:pPr>
        <w:pStyle w:val="ListBullet"/>
        <w:spacing w:after="60"/>
      </w:pPr>
      <w:r>
        <w:rPr>
          <w:b/>
        </w:rPr>
        <w:t>A small engine makes the rest easier.</w:t>
      </w:r>
      <w:r>
        <w:t xml:space="preserve"> Keeping networking and persistence out of the engine gave the turn loop, the updates to the client and the saving of results each their own clear place.</w:t>
      </w:r>
    </w:p>
    <w:p w14:paraId="07B78FD0" w14:textId="77777777" w:rsidR="00B23054" w:rsidRDefault="00520F27">
      <w:pPr>
        <w:pStyle w:val="ListBullet"/>
        <w:spacing w:after="60"/>
      </w:pPr>
      <w:r>
        <w:rPr>
          <w:b/>
        </w:rPr>
        <w:lastRenderedPageBreak/>
        <w:t>Two classes for actions solved two problems.</w:t>
      </w:r>
      <w:r>
        <w:t xml:space="preserve"> Separating what a unit can do (ActionDefinition) from what it does now (Action) lets getAvailableActions() return actions without targets, and makes sure the server never trusts numbers from the client.</w:t>
      </w:r>
    </w:p>
    <w:p w14:paraId="2814D33D" w14:textId="77777777" w:rsidR="00B23054" w:rsidRDefault="00520F27">
      <w:pPr>
        <w:pStyle w:val="ListBullet"/>
        <w:spacing w:after="60"/>
      </w:pPr>
      <w:r>
        <w:rPr>
          <w:b/>
        </w:rPr>
        <w:t>Checking with examples finds real problems.</w:t>
      </w:r>
      <w:r>
        <w:t xml:space="preserve"> Testing the design against the examples of the assignment (section 7.10) showed that the obvious implementation of rounding up, with floating point numbers, gives wrong results.</w:t>
      </w:r>
    </w:p>
    <w:sectPr w:rsidR="00B23054" w:rsidSect="00034616">
      <w:pgSz w:w="11906" w:h="16838"/>
      <w:pgMar w:top="1247" w:right="1417" w:bottom="1247"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8E412" w14:textId="77777777" w:rsidR="00520F27" w:rsidRDefault="00520F27">
      <w:pPr>
        <w:spacing w:after="0" w:line="240" w:lineRule="auto"/>
      </w:pPr>
      <w:r>
        <w:separator/>
      </w:r>
    </w:p>
  </w:endnote>
  <w:endnote w:type="continuationSeparator" w:id="0">
    <w:p w14:paraId="5754C3B4" w14:textId="77777777" w:rsidR="00520F27" w:rsidRDefault="00520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2C41A" w14:textId="77777777" w:rsidR="00F8791A" w:rsidRDefault="00F879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8BF2" w14:textId="77777777" w:rsidR="00B23054" w:rsidRDefault="00520F27">
    <w:pPr>
      <w:pStyle w:val="Footer"/>
      <w:jc w:val="center"/>
    </w:pPr>
    <w:r>
      <w:t xml:space="preserve">Rokas Pazera (551495)   |   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C84BE" w14:textId="77777777" w:rsidR="00F8791A" w:rsidRDefault="00F879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BE83D" w14:textId="77777777" w:rsidR="00520F27" w:rsidRDefault="00520F27">
      <w:pPr>
        <w:spacing w:after="0" w:line="240" w:lineRule="auto"/>
      </w:pPr>
      <w:r>
        <w:separator/>
      </w:r>
    </w:p>
  </w:footnote>
  <w:footnote w:type="continuationSeparator" w:id="0">
    <w:p w14:paraId="084861D1" w14:textId="77777777" w:rsidR="00520F27" w:rsidRDefault="00520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F296A" w14:textId="77777777" w:rsidR="00F8791A" w:rsidRDefault="00F879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281F3" w14:textId="77777777" w:rsidR="00B23054" w:rsidRDefault="00520F27">
    <w:pPr>
      <w:pStyle w:val="Header"/>
      <w:jc w:val="right"/>
    </w:pPr>
    <w:r>
      <w:t>TD 1: Battle Engine, version 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31BC3" w14:textId="77777777" w:rsidR="00F8791A" w:rsidRDefault="00F879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7269655">
    <w:abstractNumId w:val="8"/>
  </w:num>
  <w:num w:numId="2" w16cid:durableId="1422337128">
    <w:abstractNumId w:val="6"/>
  </w:num>
  <w:num w:numId="3" w16cid:durableId="1685789048">
    <w:abstractNumId w:val="5"/>
  </w:num>
  <w:num w:numId="4" w16cid:durableId="732390739">
    <w:abstractNumId w:val="4"/>
  </w:num>
  <w:num w:numId="5" w16cid:durableId="1535458024">
    <w:abstractNumId w:val="7"/>
  </w:num>
  <w:num w:numId="6" w16cid:durableId="457918128">
    <w:abstractNumId w:val="3"/>
  </w:num>
  <w:num w:numId="7" w16cid:durableId="1074279547">
    <w:abstractNumId w:val="2"/>
  </w:num>
  <w:num w:numId="8" w16cid:durableId="2140801603">
    <w:abstractNumId w:val="1"/>
  </w:num>
  <w:num w:numId="9" w16cid:durableId="200823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2FD"/>
    <w:rsid w:val="0029639D"/>
    <w:rsid w:val="00326F90"/>
    <w:rsid w:val="00520F27"/>
    <w:rsid w:val="00AA1D8D"/>
    <w:rsid w:val="00B23054"/>
    <w:rsid w:val="00B47730"/>
    <w:rsid w:val="00CB0664"/>
    <w:rsid w:val="00F879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987343-2479-4B8A-A005-FDE532713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pageBreakBefore/>
      <w:spacing w:after="240"/>
      <w:outlineLvl w:val="0"/>
    </w:pPr>
    <w:rPr>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b/>
      <w:bCs/>
      <w:color w:val="2E5597"/>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b/>
      <w:bCs/>
      <w:color w:val="2E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595959"/>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595959"/>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40" w:line="240" w:lineRule="auto"/>
    </w:pPr>
    <w:rPr>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8791A"/>
    <w:pPr>
      <w:spacing w:after="100"/>
    </w:pPr>
  </w:style>
  <w:style w:type="paragraph" w:styleId="TOC2">
    <w:name w:val="toc 2"/>
    <w:basedOn w:val="Normal"/>
    <w:next w:val="Normal"/>
    <w:autoRedefine/>
    <w:uiPriority w:val="39"/>
    <w:unhideWhenUsed/>
    <w:rsid w:val="00F8791A"/>
    <w:pPr>
      <w:spacing w:after="100"/>
      <w:ind w:left="210"/>
    </w:pPr>
  </w:style>
  <w:style w:type="character" w:styleId="Hyperlink">
    <w:name w:val="Hyperlink"/>
    <w:basedOn w:val="DefaultParagraphFont"/>
    <w:uiPriority w:val="99"/>
    <w:unhideWhenUsed/>
    <w:rsid w:val="00F879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header" Target="header1.xml"/><Relationship Id="rId39" Type="http://schemas.openxmlformats.org/officeDocument/2006/relationships/image" Target="media/image26.svg"/><Relationship Id="rId21" Type="http://schemas.openxmlformats.org/officeDocument/2006/relationships/image" Target="media/image14.sv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svg"/><Relationship Id="rId50" Type="http://schemas.openxmlformats.org/officeDocument/2006/relationships/image" Target="media/image37.png"/><Relationship Id="rId55" Type="http://schemas.openxmlformats.org/officeDocument/2006/relationships/image" Target="media/image42.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footer" Target="footer2.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19.png"/><Relationship Id="rId37" Type="http://schemas.openxmlformats.org/officeDocument/2006/relationships/image" Target="media/image24.svg"/><Relationship Id="rId40" Type="http://schemas.openxmlformats.org/officeDocument/2006/relationships/image" Target="media/image27.png"/><Relationship Id="rId45" Type="http://schemas.openxmlformats.org/officeDocument/2006/relationships/image" Target="media/image32.svg"/><Relationship Id="rId53" Type="http://schemas.openxmlformats.org/officeDocument/2006/relationships/image" Target="media/image40.sv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22.svg"/><Relationship Id="rId43" Type="http://schemas.openxmlformats.org/officeDocument/2006/relationships/image" Target="media/image30.sv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38.sv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image" Target="media/image20.sv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28.sv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footer" Target="footer1.xml"/><Relationship Id="rId36" Type="http://schemas.openxmlformats.org/officeDocument/2006/relationships/image" Target="media/image23.png"/><Relationship Id="rId49" Type="http://schemas.openxmlformats.org/officeDocument/2006/relationships/image" Target="media/image36.svg"/><Relationship Id="rId57" Type="http://schemas.openxmlformats.org/officeDocument/2006/relationships/image" Target="media/image44.svg"/><Relationship Id="rId10" Type="http://schemas.openxmlformats.org/officeDocument/2006/relationships/image" Target="media/image3.png"/><Relationship Id="rId31" Type="http://schemas.openxmlformats.org/officeDocument/2006/relationships/footer" Target="footer3.xml"/><Relationship Id="rId44" Type="http://schemas.openxmlformats.org/officeDocument/2006/relationships/image" Target="media/image31.png"/><Relationship Id="rId52"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8267</Words>
  <Characters>47124</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Battle Engine</dc:title>
  <dc:subject>System Design, Exam Assignment 1 (TD 1)</dc:subject>
  <dc:creator>Rokas Pazera</dc:creator>
  <cp:keywords/>
  <dc:description>generated by python-docx</dc:description>
  <cp:lastModifiedBy>Rokas Pazera | RIWO</cp:lastModifiedBy>
  <cp:revision>2</cp:revision>
  <dcterms:created xsi:type="dcterms:W3CDTF">2013-12-23T23:15:00Z</dcterms:created>
  <dcterms:modified xsi:type="dcterms:W3CDTF">2026-10-08T07:01:00Z</dcterms:modified>
  <cp:category/>
</cp:coreProperties>
</file>